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F4D6" w14:textId="77777777" w:rsidR="00727A3D" w:rsidRDefault="00727A3D">
      <w:pPr>
        <w:rPr>
          <w:rFonts w:hint="eastAsia"/>
        </w:rPr>
      </w:pPr>
    </w:p>
    <w:p w14:paraId="1D76B127" w14:textId="77777777" w:rsidR="00727A3D" w:rsidRDefault="00727A3D">
      <w:pPr>
        <w:rPr>
          <w:rFonts w:hint="eastAsia"/>
        </w:rPr>
      </w:pPr>
    </w:p>
    <w:p w14:paraId="6D76DEDC" w14:textId="77777777" w:rsidR="00727A3D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C89B3C"/>
          <w:sz w:val="72"/>
          <w:lang w:eastAsia="zh-CN"/>
        </w:rPr>
        <w:t>灵山 AI 导览</w:t>
      </w:r>
    </w:p>
    <w:p w14:paraId="045098E2" w14:textId="77777777" w:rsidR="00727A3D" w:rsidRDefault="00000000">
      <w:pPr>
        <w:jc w:val="center"/>
        <w:rPr>
          <w:rFonts w:hint="eastAsia"/>
          <w:lang w:eastAsia="zh-CN"/>
        </w:rPr>
      </w:pPr>
      <w:r>
        <w:rPr>
          <w:color w:val="1A1A2E"/>
          <w:sz w:val="40"/>
          <w:lang w:eastAsia="zh-CN"/>
        </w:rPr>
        <w:t>基于大语言模型的智慧景区导览系统</w:t>
      </w:r>
    </w:p>
    <w:p w14:paraId="2305CC6D" w14:textId="77777777" w:rsidR="00727A3D" w:rsidRDefault="00727A3D">
      <w:pPr>
        <w:rPr>
          <w:rFonts w:hint="eastAsia"/>
          <w:lang w:eastAsia="zh-CN"/>
        </w:rPr>
      </w:pPr>
    </w:p>
    <w:p w14:paraId="30803F86" w14:textId="77777777" w:rsidR="00727A3D" w:rsidRDefault="00727A3D">
      <w:pPr>
        <w:rPr>
          <w:rFonts w:hint="eastAsia"/>
          <w:lang w:eastAsia="zh-CN"/>
        </w:rPr>
      </w:pPr>
    </w:p>
    <w:p w14:paraId="28E2E973" w14:textId="77777777" w:rsidR="00E52206" w:rsidRDefault="00E52206">
      <w:pPr>
        <w:spacing w:line="276" w:lineRule="auto"/>
        <w:rPr>
          <w:rFonts w:asciiTheme="majorHAnsi" w:hAnsiTheme="majorHAnsi" w:cstheme="majorBidi"/>
          <w:b/>
          <w:bCs/>
          <w:color w:val="1A1A2E"/>
          <w:sz w:val="44"/>
          <w:szCs w:val="28"/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val="zh-CN" w:eastAsia="zh-CN"/>
        </w:rPr>
        <w:id w:val="-1434501561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CEE67F1" w14:textId="2F290F65" w:rsidR="00E52206" w:rsidRDefault="00E52206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15B7932A" w14:textId="555F24AC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34185" w:history="1">
            <w:r w:rsidRPr="00C57072">
              <w:rPr>
                <w:rStyle w:val="aff9"/>
                <w:noProof/>
                <w:lang w:eastAsia="zh-CN"/>
              </w:rPr>
              <w:t>一、项目概述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957252" w14:textId="56425926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86" w:history="1">
            <w:r w:rsidRPr="00C57072">
              <w:rPr>
                <w:rStyle w:val="aff9"/>
                <w:noProof/>
                <w:lang w:eastAsia="zh-CN"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F993F" w14:textId="50F74D17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87" w:history="1">
            <w:r w:rsidRPr="00C57072">
              <w:rPr>
                <w:rStyle w:val="aff9"/>
                <w:noProof/>
                <w:lang w:eastAsia="zh-CN"/>
              </w:rPr>
              <w:t>1.2 项目定位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B6B71E" w14:textId="77F576AC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88" w:history="1">
            <w:r w:rsidRPr="00C57072">
              <w:rPr>
                <w:rStyle w:val="aff9"/>
                <w:noProof/>
              </w:rPr>
              <w:t>1.3 核心价值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BBA57" w14:textId="2B4AC7C1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189" w:history="1">
            <w:r w:rsidRPr="00C57072">
              <w:rPr>
                <w:rStyle w:val="aff9"/>
                <w:noProof/>
                <w:lang w:eastAsia="zh-CN"/>
              </w:rPr>
              <w:t>二、需求分析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8572C" w14:textId="579959AF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0" w:history="1">
            <w:r w:rsidRPr="00C57072">
              <w:rPr>
                <w:rStyle w:val="aff9"/>
                <w:noProof/>
                <w:lang w:eastAsia="zh-CN"/>
              </w:rPr>
              <w:t>2.1 用户角色分析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51C55" w14:textId="2AE334AE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1" w:history="1">
            <w:r w:rsidRPr="00C57072">
              <w:rPr>
                <w:rStyle w:val="aff9"/>
                <w:noProof/>
              </w:rPr>
              <w:t>2.2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CD18E" w14:textId="73C4416E" w:rsidR="00E52206" w:rsidRDefault="00E52206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</w:rPr>
          </w:pPr>
          <w:hyperlink w:anchor="_Toc235434192" w:history="1">
            <w:r w:rsidRPr="00C57072">
              <w:rPr>
                <w:rStyle w:val="aff9"/>
                <w:noProof/>
              </w:rPr>
              <w:t>2.2.1 游客端需求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004E9" w14:textId="194B9FCA" w:rsidR="00E52206" w:rsidRDefault="00E52206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</w:rPr>
          </w:pPr>
          <w:hyperlink w:anchor="_Toc235434193" w:history="1">
            <w:r w:rsidRPr="00C57072">
              <w:rPr>
                <w:rStyle w:val="aff9"/>
                <w:noProof/>
              </w:rPr>
              <w:t>2.2.2 管理端需求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92DB1" w14:textId="2D7F0B89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4" w:history="1">
            <w:r w:rsidRPr="00C57072">
              <w:rPr>
                <w:rStyle w:val="aff9"/>
                <w:noProof/>
              </w:rPr>
              <w:t>2.3 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AD159" w14:textId="1E956B61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195" w:history="1">
            <w:r w:rsidRPr="00C57072">
              <w:rPr>
                <w:rStyle w:val="aff9"/>
                <w:noProof/>
                <w:lang w:eastAsia="zh-CN"/>
              </w:rPr>
              <w:t>三、功能架构设计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DE220" w14:textId="295BB519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6" w:history="1">
            <w:r w:rsidRPr="00C57072">
              <w:rPr>
                <w:rStyle w:val="aff9"/>
                <w:noProof/>
                <w:lang w:eastAsia="zh-CN"/>
              </w:rPr>
              <w:t>3.1 系统总体架构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8D891" w14:textId="1F7503E4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7" w:history="1">
            <w:r w:rsidRPr="00C57072">
              <w:rPr>
                <w:rStyle w:val="aff9"/>
                <w:noProof/>
              </w:rPr>
              <w:t>3.2 移动端功能模块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91596" w14:textId="465F9E05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8" w:history="1">
            <w:r w:rsidRPr="00C57072">
              <w:rPr>
                <w:rStyle w:val="aff9"/>
                <w:noProof/>
              </w:rPr>
              <w:t>3.3 后端服务模块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DC5FB" w14:textId="300C901E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199" w:history="1">
            <w:r w:rsidRPr="00C57072">
              <w:rPr>
                <w:rStyle w:val="aff9"/>
                <w:noProof/>
              </w:rPr>
              <w:t>3.4 管理后台功能模块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0E14A" w14:textId="70211574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200" w:history="1">
            <w:r w:rsidRPr="00C57072">
              <w:rPr>
                <w:rStyle w:val="aff9"/>
                <w:noProof/>
              </w:rPr>
              <w:t>四、技术选型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F82B7" w14:textId="1A048EE4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01" w:history="1">
            <w:r w:rsidRPr="00C57072">
              <w:rPr>
                <w:rStyle w:val="aff9"/>
                <w:noProof/>
              </w:rPr>
              <w:t>4.1 技术选型总览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66E1E" w14:textId="2C85459F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02" w:history="1">
            <w:r w:rsidRPr="00C57072">
              <w:rPr>
                <w:rStyle w:val="aff9"/>
                <w:noProof/>
              </w:rPr>
              <w:t>4.2 关键技术选型说明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3B1AE2" w14:textId="3ACD61BC" w:rsidR="00E52206" w:rsidRDefault="00E52206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</w:rPr>
          </w:pPr>
          <w:hyperlink w:anchor="_Toc235434203" w:history="1">
            <w:r w:rsidRPr="00C57072">
              <w:rPr>
                <w:rStyle w:val="aff9"/>
                <w:noProof/>
              </w:rPr>
              <w:t>4.2.1 大语言模型选型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353D4" w14:textId="3709B1F0" w:rsidR="00E52206" w:rsidRDefault="00E52206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</w:rPr>
          </w:pPr>
          <w:hyperlink w:anchor="_Toc235434204" w:history="1">
            <w:r w:rsidRPr="00C57072">
              <w:rPr>
                <w:rStyle w:val="aff9"/>
                <w:noProof/>
              </w:rPr>
              <w:t>4.2.2 RAG 知识增强方案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33C301" w14:textId="2441B072" w:rsidR="00E52206" w:rsidRDefault="00E52206">
          <w:pPr>
            <w:pStyle w:val="TOC3"/>
            <w:tabs>
              <w:tab w:val="right" w:leader="dot" w:pos="8636"/>
            </w:tabs>
            <w:ind w:left="960"/>
            <w:rPr>
              <w:rFonts w:hint="eastAsia"/>
              <w:noProof/>
            </w:rPr>
          </w:pPr>
          <w:hyperlink w:anchor="_Toc235434205" w:history="1">
            <w:r w:rsidRPr="00C57072">
              <w:rPr>
                <w:rStyle w:val="aff9"/>
                <w:noProof/>
                <w:lang w:eastAsia="zh-CN"/>
              </w:rPr>
              <w:t>4.2.3 语音交互方案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CF925" w14:textId="2B612464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206" w:history="1">
            <w:r w:rsidRPr="00C57072">
              <w:rPr>
                <w:rStyle w:val="aff9"/>
                <w:noProof/>
                <w:lang w:eastAsia="zh-CN"/>
              </w:rPr>
              <w:t>五、核心实现方案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EDCFA" w14:textId="38F5837C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07" w:history="1">
            <w:r w:rsidRPr="00C57072">
              <w:rPr>
                <w:rStyle w:val="aff9"/>
                <w:noProof/>
                <w:lang w:eastAsia="zh-CN"/>
              </w:rPr>
              <w:t>5.1 AI 对话流程（端到端流式架构）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0492C" w14:textId="5471C947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08" w:history="1">
            <w:r w:rsidRPr="00C57072">
              <w:rPr>
                <w:rStyle w:val="aff9"/>
                <w:noProof/>
                <w:lang w:eastAsia="zh-CN"/>
              </w:rPr>
              <w:t>5.2 RAG 知识增强实现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3FB9F" w14:textId="36F6FB81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09" w:history="1">
            <w:r w:rsidRPr="00C57072">
              <w:rPr>
                <w:rStyle w:val="aff9"/>
                <w:noProof/>
                <w:lang w:eastAsia="zh-CN"/>
              </w:rPr>
              <w:t>5.3 语音交互实现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8C60D" w14:textId="00231CDC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0" w:history="1">
            <w:r w:rsidRPr="00C57072">
              <w:rPr>
                <w:rStyle w:val="aff9"/>
                <w:noProof/>
                <w:lang w:eastAsia="zh-CN"/>
              </w:rPr>
              <w:t>5.4 数字人实现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2988C" w14:textId="2F016255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1" w:history="1">
            <w:r w:rsidRPr="00C57072">
              <w:rPr>
                <w:rStyle w:val="aff9"/>
                <w:noProof/>
                <w:lang w:eastAsia="zh-CN"/>
              </w:rPr>
              <w:t>5.5 智慧地图实现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2F2B4" w14:textId="46D8062D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2" w:history="1">
            <w:r w:rsidRPr="00C57072">
              <w:rPr>
                <w:rStyle w:val="aff9"/>
                <w:noProof/>
                <w:lang w:eastAsia="zh-CN"/>
              </w:rPr>
              <w:t>5.6 认证与安全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58D94" w14:textId="712BA154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213" w:history="1">
            <w:r w:rsidRPr="00C57072">
              <w:rPr>
                <w:rStyle w:val="aff9"/>
                <w:noProof/>
                <w:lang w:eastAsia="zh-CN"/>
              </w:rPr>
              <w:t>六、创新点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5245C" w14:textId="6F29D359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4" w:history="1">
            <w:r w:rsidRPr="00C57072">
              <w:rPr>
                <w:rStyle w:val="aff9"/>
                <w:noProof/>
                <w:lang w:eastAsia="zh-CN"/>
              </w:rPr>
              <w:t>6.1 流式分句 TTS 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0AA93" w14:textId="6FDDFC11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5" w:history="1">
            <w:r w:rsidRPr="00C57072">
              <w:rPr>
                <w:rStyle w:val="aff9"/>
                <w:noProof/>
                <w:lang w:eastAsia="zh-CN"/>
              </w:rPr>
              <w:t>6.2 数字人口型同步导览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C78E9" w14:textId="78145342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6" w:history="1">
            <w:r w:rsidRPr="00C57072">
              <w:rPr>
                <w:rStyle w:val="aff9"/>
                <w:noProof/>
                <w:lang w:eastAsia="zh-CN"/>
              </w:rPr>
              <w:t>6.3 RAG 知识增强抑制幻觉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73C44" w14:textId="0F0B4EF1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7" w:history="1">
            <w:r w:rsidRPr="00C57072">
              <w:rPr>
                <w:rStyle w:val="aff9"/>
                <w:noProof/>
                <w:lang w:eastAsia="zh-CN"/>
              </w:rPr>
              <w:t>6.4 全链路语音交互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FCA53" w14:textId="148B31A0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18" w:history="1">
            <w:r w:rsidRPr="00C57072">
              <w:rPr>
                <w:rStyle w:val="aff9"/>
                <w:noProof/>
                <w:lang w:eastAsia="zh-CN"/>
              </w:rPr>
              <w:t>6.5 三端一体化架构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1D93F" w14:textId="5C70198E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219" w:history="1">
            <w:r w:rsidRPr="00C57072">
              <w:rPr>
                <w:rStyle w:val="aff9"/>
                <w:noProof/>
              </w:rPr>
              <w:t>七、测试情况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E832E9" w14:textId="08543D92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0" w:history="1">
            <w:r w:rsidRPr="00C57072">
              <w:rPr>
                <w:rStyle w:val="aff9"/>
                <w:noProof/>
              </w:rPr>
              <w:t>7.1 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5D323" w14:textId="56E3A1FA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1" w:history="1">
            <w:r w:rsidRPr="00C57072">
              <w:rPr>
                <w:rStyle w:val="aff9"/>
                <w:noProof/>
              </w:rPr>
              <w:t>7.2 功能测试结果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B1ABED" w14:textId="5C7BA031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2" w:history="1">
            <w:r w:rsidRPr="00C57072">
              <w:rPr>
                <w:rStyle w:val="aff9"/>
                <w:noProof/>
              </w:rPr>
              <w:t>7.3 性能测试结果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1D5E25" w14:textId="33F4869D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3" w:history="1">
            <w:r w:rsidRPr="00C57072">
              <w:rPr>
                <w:rStyle w:val="aff9"/>
                <w:noProof/>
              </w:rPr>
              <w:t>7.4 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B16A04" w14:textId="25A8260E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4" w:history="1">
            <w:r w:rsidRPr="00C57072">
              <w:rPr>
                <w:rStyle w:val="aff9"/>
                <w:noProof/>
              </w:rPr>
              <w:t>7.5 运行截图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CD440" w14:textId="33007F6A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225" w:history="1">
            <w:r w:rsidRPr="00C57072">
              <w:rPr>
                <w:rStyle w:val="aff9"/>
                <w:noProof/>
                <w:lang w:eastAsia="zh-CN"/>
              </w:rPr>
              <w:t>八、团队分工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A768F5" w14:textId="602C46F0" w:rsidR="00E52206" w:rsidRDefault="00E52206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5434226" w:history="1">
            <w:r w:rsidRPr="00C57072">
              <w:rPr>
                <w:rStyle w:val="aff9"/>
                <w:noProof/>
                <w:lang w:eastAsia="zh-CN"/>
              </w:rPr>
              <w:t>九、总结与展望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72257C" w14:textId="285A748B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7" w:history="1">
            <w:r w:rsidRPr="00C57072">
              <w:rPr>
                <w:rStyle w:val="aff9"/>
                <w:noProof/>
                <w:lang w:eastAsia="zh-CN"/>
              </w:rPr>
              <w:t>9.1 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4B0CA" w14:textId="75B9A29B" w:rsidR="00E52206" w:rsidRDefault="00E52206" w:rsidP="00E52206">
          <w:pPr>
            <w:pStyle w:val="TOC2"/>
            <w:rPr>
              <w:rFonts w:hint="eastAsia"/>
              <w:noProof/>
            </w:rPr>
          </w:pPr>
          <w:hyperlink w:anchor="_Toc235434228" w:history="1">
            <w:r w:rsidRPr="00C57072">
              <w:rPr>
                <w:rStyle w:val="aff9"/>
                <w:noProof/>
                <w:lang w:eastAsia="zh-CN"/>
              </w:rPr>
              <w:t>9.2 未来展望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_Toc235434228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69471" w14:textId="6DA00692" w:rsidR="00E52206" w:rsidRDefault="00E5220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A0FA549" w14:textId="77777777" w:rsidR="00562F69" w:rsidRPr="00E52206" w:rsidRDefault="00562F69">
      <w:pPr>
        <w:pStyle w:val="1"/>
        <w:rPr>
          <w:rFonts w:eastAsia="宋体"/>
          <w:lang w:eastAsia="zh-CN"/>
        </w:rPr>
        <w:sectPr w:rsidR="00562F69" w:rsidRPr="00E52206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060E121E" w14:textId="77777777" w:rsidR="00727A3D" w:rsidRDefault="00000000">
      <w:pPr>
        <w:pStyle w:val="1"/>
        <w:rPr>
          <w:lang w:eastAsia="zh-CN"/>
        </w:rPr>
      </w:pPr>
      <w:bookmarkStart w:id="0" w:name="_Toc235434185"/>
      <w:r>
        <w:rPr>
          <w:lang w:eastAsia="zh-CN"/>
        </w:rPr>
        <w:lastRenderedPageBreak/>
        <w:t>一、项目概述</w:t>
      </w:r>
      <w:bookmarkEnd w:id="0"/>
    </w:p>
    <w:p w14:paraId="64D9C25E" w14:textId="77777777" w:rsidR="00727A3D" w:rsidRDefault="00000000">
      <w:pPr>
        <w:pStyle w:val="21"/>
        <w:rPr>
          <w:lang w:eastAsia="zh-CN"/>
        </w:rPr>
      </w:pPr>
      <w:bookmarkStart w:id="1" w:name="_Toc235434186"/>
      <w:r>
        <w:rPr>
          <w:lang w:eastAsia="zh-CN"/>
        </w:rPr>
        <w:t xml:space="preserve">1.1 </w:t>
      </w:r>
      <w:r>
        <w:rPr>
          <w:lang w:eastAsia="zh-CN"/>
        </w:rPr>
        <w:t>项目背景</w:t>
      </w:r>
      <w:bookmarkEnd w:id="1"/>
    </w:p>
    <w:p w14:paraId="11027634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随着我国文旅产业的快速发展，景区游客量持续增长，传统的人工讲解服务已无法满足日益增长的个性化、多样化导览需求。人工导游存在以下痛点：</w:t>
      </w:r>
    </w:p>
    <w:p w14:paraId="267D6B81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成本高昂：专业讲解员数量有限，旺季供不应求</w:t>
      </w:r>
    </w:p>
    <w:p w14:paraId="3491F9B3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覆盖有限：只能服务少量游客，大部分游客只能"走马观花"</w:t>
      </w:r>
    </w:p>
    <w:p w14:paraId="5F25069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信息碎片化：游客获取景点信息的渠道单一，体验不连贯</w:t>
      </w:r>
    </w:p>
    <w:p w14:paraId="2A7AC266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缺乏个性化：无法根据游客兴趣和时间提供定制化路线</w:t>
      </w:r>
    </w:p>
    <w:p w14:paraId="428079FA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与此同时，大语言模型（LLM）技术的成熟为智慧文旅提供了全新的解决方案。基于 LLM 的 AI 导游可以实现 7×24 小时不间断服务，支持自然语言交互，结合 RAG（检索增强生成）技术确保回答的准确性和专业性。</w:t>
      </w:r>
    </w:p>
    <w:p w14:paraId="55D44B21" w14:textId="77777777" w:rsidR="00727A3D" w:rsidRDefault="00000000">
      <w:pPr>
        <w:pStyle w:val="21"/>
        <w:rPr>
          <w:lang w:eastAsia="zh-CN"/>
        </w:rPr>
      </w:pPr>
      <w:bookmarkStart w:id="2" w:name="_Toc235434187"/>
      <w:r>
        <w:rPr>
          <w:lang w:eastAsia="zh-CN"/>
        </w:rPr>
        <w:t xml:space="preserve">1.2 </w:t>
      </w:r>
      <w:r>
        <w:rPr>
          <w:lang w:eastAsia="zh-CN"/>
        </w:rPr>
        <w:t>项目定位</w:t>
      </w:r>
      <w:bookmarkEnd w:id="2"/>
    </w:p>
    <w:p w14:paraId="4C530CA0" w14:textId="77777777" w:rsidR="00727A3D" w:rsidRDefault="00000000">
      <w:pPr>
        <w:ind w:firstLine="420"/>
        <w:rPr>
          <w:rFonts w:hint="eastAsia"/>
        </w:rPr>
      </w:pPr>
      <w:r>
        <w:rPr>
          <w:lang w:eastAsia="zh-CN"/>
        </w:rPr>
        <w:t>本项目以无锡灵山胜境景区为示范场景，构建一套集 AI 智能对话、语音交互、数字人导览、智慧地图导航于一体的智慧景区导览系统。</w:t>
      </w:r>
      <w:proofErr w:type="spellStart"/>
      <w:r>
        <w:t>系统采用三端架构</w:t>
      </w:r>
      <w:proofErr w:type="spellEnd"/>
      <w:r>
        <w:t>：</w:t>
      </w:r>
    </w:p>
    <w:p w14:paraId="29183596" w14:textId="77777777" w:rsidR="00727A3D" w:rsidRDefault="00000000">
      <w:pPr>
        <w:pStyle w:val="a0"/>
        <w:ind w:left="567"/>
        <w:rPr>
          <w:rFonts w:hint="eastAsia"/>
        </w:rPr>
      </w:pPr>
      <w:r>
        <w:t>移动端（React Native / Expo）：面向游客的核心交互入口</w:t>
      </w:r>
    </w:p>
    <w:p w14:paraId="20CC7EB5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管理后台（Vue 3）：面向景区运营人员的管理平台</w:t>
      </w:r>
    </w:p>
    <w:p w14:paraId="6025969B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后端服务（FastAPI</w:t>
      </w:r>
      <w:proofErr w:type="spellEnd"/>
      <w:r>
        <w:t>）：</w:t>
      </w:r>
      <w:proofErr w:type="spellStart"/>
      <w:r>
        <w:t>统一的</w:t>
      </w:r>
      <w:proofErr w:type="spellEnd"/>
      <w:r>
        <w:t xml:space="preserve"> API </w:t>
      </w:r>
      <w:proofErr w:type="spellStart"/>
      <w:r>
        <w:t>服务与</w:t>
      </w:r>
      <w:proofErr w:type="spellEnd"/>
      <w:r>
        <w:t xml:space="preserve"> AI 能力中台</w:t>
      </w:r>
    </w:p>
    <w:p w14:paraId="1D0FA2A2" w14:textId="77777777" w:rsidR="00727A3D" w:rsidRDefault="00000000">
      <w:pPr>
        <w:pStyle w:val="21"/>
      </w:pPr>
      <w:bookmarkStart w:id="3" w:name="_Toc235434188"/>
      <w:r>
        <w:t xml:space="preserve">1.3 </w:t>
      </w:r>
      <w:r>
        <w:t>核心价值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727A3D" w14:paraId="248FB307" w14:textId="77777777">
        <w:trPr>
          <w:jc w:val="center"/>
        </w:trPr>
        <w:tc>
          <w:tcPr>
            <w:tcW w:w="4323" w:type="dxa"/>
            <w:shd w:val="clear" w:color="auto" w:fill="C89B3C"/>
          </w:tcPr>
          <w:p w14:paraId="7BDEF106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价值维度</w:t>
            </w:r>
          </w:p>
        </w:tc>
        <w:tc>
          <w:tcPr>
            <w:tcW w:w="4323" w:type="dxa"/>
            <w:shd w:val="clear" w:color="auto" w:fill="C89B3C"/>
          </w:tcPr>
          <w:p w14:paraId="32D15AA8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具体描述</w:t>
            </w:r>
          </w:p>
        </w:tc>
      </w:tr>
      <w:tr w:rsidR="00727A3D" w14:paraId="27F6A024" w14:textId="77777777">
        <w:trPr>
          <w:jc w:val="center"/>
        </w:trPr>
        <w:tc>
          <w:tcPr>
            <w:tcW w:w="4323" w:type="dxa"/>
          </w:tcPr>
          <w:p w14:paraId="37D3DEC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lastRenderedPageBreak/>
              <w:t>AI 智能导游</w:t>
            </w:r>
          </w:p>
        </w:tc>
        <w:tc>
          <w:tcPr>
            <w:tcW w:w="4323" w:type="dxa"/>
          </w:tcPr>
          <w:p w14:paraId="5616137E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基于 DeepSeek 大模型，支持流式输出、多轮对话，7×24 小时在线</w:t>
            </w:r>
          </w:p>
        </w:tc>
      </w:tr>
      <w:tr w:rsidR="00727A3D" w14:paraId="4399B9FA" w14:textId="77777777">
        <w:trPr>
          <w:jc w:val="center"/>
        </w:trPr>
        <w:tc>
          <w:tcPr>
            <w:tcW w:w="4323" w:type="dxa"/>
          </w:tcPr>
          <w:p w14:paraId="3B6A56FA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全链路语音交互</w:t>
            </w:r>
            <w:proofErr w:type="spellEnd"/>
          </w:p>
        </w:tc>
        <w:tc>
          <w:tcPr>
            <w:tcW w:w="4323" w:type="dxa"/>
          </w:tcPr>
          <w:p w14:paraId="79977CC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Whisper 语音识别 + Edge TTS 语音合成，5 种中文音色，解放双手</w:t>
            </w:r>
          </w:p>
        </w:tc>
      </w:tr>
      <w:tr w:rsidR="00727A3D" w14:paraId="1F331E86" w14:textId="77777777">
        <w:trPr>
          <w:jc w:val="center"/>
        </w:trPr>
        <w:tc>
          <w:tcPr>
            <w:tcW w:w="4323" w:type="dxa"/>
          </w:tcPr>
          <w:p w14:paraId="7B8078C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数字人导览</w:t>
            </w:r>
          </w:p>
        </w:tc>
        <w:tc>
          <w:tcPr>
            <w:tcW w:w="4323" w:type="dxa"/>
          </w:tcPr>
          <w:p w14:paraId="0AA60C5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3D 虚拟导游形象，音频驱动口型同步动画，沉浸式体验</w:t>
            </w:r>
          </w:p>
        </w:tc>
      </w:tr>
      <w:tr w:rsidR="00727A3D" w14:paraId="39417AF6" w14:textId="77777777">
        <w:trPr>
          <w:jc w:val="center"/>
        </w:trPr>
        <w:tc>
          <w:tcPr>
            <w:tcW w:w="4323" w:type="dxa"/>
          </w:tcPr>
          <w:p w14:paraId="0726BCC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RAG </w:t>
            </w:r>
            <w:proofErr w:type="spellStart"/>
            <w:r>
              <w:rPr>
                <w:sz w:val="22"/>
              </w:rPr>
              <w:t>知识增强</w:t>
            </w:r>
            <w:proofErr w:type="spellEnd"/>
          </w:p>
        </w:tc>
        <w:tc>
          <w:tcPr>
            <w:tcW w:w="4323" w:type="dxa"/>
          </w:tcPr>
          <w:p w14:paraId="74248CFB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景区专属知识库 + 语义检索，有效抑制大模型幻觉</w:t>
            </w:r>
          </w:p>
        </w:tc>
      </w:tr>
      <w:tr w:rsidR="00727A3D" w14:paraId="112586CC" w14:textId="77777777">
        <w:trPr>
          <w:jc w:val="center"/>
        </w:trPr>
        <w:tc>
          <w:tcPr>
            <w:tcW w:w="4323" w:type="dxa"/>
          </w:tcPr>
          <w:p w14:paraId="2016F9EC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智慧地图</w:t>
            </w:r>
            <w:proofErr w:type="spellEnd"/>
          </w:p>
        </w:tc>
        <w:tc>
          <w:tcPr>
            <w:tcW w:w="4323" w:type="dxa"/>
          </w:tcPr>
          <w:p w14:paraId="2C7EA24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MapLibre 地图引擎 + GPS 实时定位 + POI 智能标注</w:t>
            </w:r>
          </w:p>
        </w:tc>
      </w:tr>
      <w:tr w:rsidR="00727A3D" w14:paraId="02FB1629" w14:textId="77777777">
        <w:trPr>
          <w:jc w:val="center"/>
        </w:trPr>
        <w:tc>
          <w:tcPr>
            <w:tcW w:w="4323" w:type="dxa"/>
          </w:tcPr>
          <w:p w14:paraId="67B0E84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数据驱动运营</w:t>
            </w:r>
          </w:p>
        </w:tc>
        <w:tc>
          <w:tcPr>
            <w:tcW w:w="4323" w:type="dxa"/>
          </w:tcPr>
          <w:p w14:paraId="08CB86B2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用户行为分析、对话审计、知识库动态更新</w:t>
            </w:r>
          </w:p>
        </w:tc>
      </w:tr>
    </w:tbl>
    <w:p w14:paraId="758DDEE9" w14:textId="77777777" w:rsidR="00727A3D" w:rsidRDefault="00727A3D">
      <w:pPr>
        <w:rPr>
          <w:rFonts w:hint="eastAsia"/>
          <w:lang w:eastAsia="zh-CN"/>
        </w:rPr>
      </w:pPr>
    </w:p>
    <w:p w14:paraId="5EAD7D71" w14:textId="77777777" w:rsidR="00727A3D" w:rsidRDefault="00000000">
      <w:pPr>
        <w:pStyle w:val="1"/>
        <w:rPr>
          <w:lang w:eastAsia="zh-CN"/>
        </w:rPr>
      </w:pPr>
      <w:bookmarkStart w:id="4" w:name="_Toc235434189"/>
      <w:r>
        <w:rPr>
          <w:lang w:eastAsia="zh-CN"/>
        </w:rPr>
        <w:t>二、需求分析</w:t>
      </w:r>
      <w:bookmarkEnd w:id="4"/>
    </w:p>
    <w:p w14:paraId="40B23F14" w14:textId="77777777" w:rsidR="00727A3D" w:rsidRDefault="00000000">
      <w:pPr>
        <w:pStyle w:val="21"/>
        <w:rPr>
          <w:lang w:eastAsia="zh-CN"/>
        </w:rPr>
      </w:pPr>
      <w:bookmarkStart w:id="5" w:name="_Toc235434190"/>
      <w:r>
        <w:rPr>
          <w:lang w:eastAsia="zh-CN"/>
        </w:rPr>
        <w:t xml:space="preserve">2.1 </w:t>
      </w:r>
      <w:r>
        <w:rPr>
          <w:lang w:eastAsia="zh-CN"/>
        </w:rPr>
        <w:t>用户角色分析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727A3D" w14:paraId="40F5D6C8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112AB2BE" w14:textId="77777777" w:rsidR="00727A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2"/>
              </w:rPr>
              <w:t>角色</w:t>
            </w:r>
            <w:proofErr w:type="spellEnd"/>
          </w:p>
        </w:tc>
        <w:tc>
          <w:tcPr>
            <w:tcW w:w="2882" w:type="dxa"/>
            <w:shd w:val="clear" w:color="auto" w:fill="C89B3C"/>
          </w:tcPr>
          <w:p w14:paraId="2E17D9A6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核心需求</w:t>
            </w:r>
          </w:p>
        </w:tc>
        <w:tc>
          <w:tcPr>
            <w:tcW w:w="2882" w:type="dxa"/>
            <w:shd w:val="clear" w:color="auto" w:fill="C89B3C"/>
          </w:tcPr>
          <w:p w14:paraId="640578BD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使用场景</w:t>
            </w:r>
          </w:p>
        </w:tc>
      </w:tr>
      <w:tr w:rsidR="00727A3D" w14:paraId="2C56813C" w14:textId="77777777">
        <w:trPr>
          <w:jc w:val="center"/>
        </w:trPr>
        <w:tc>
          <w:tcPr>
            <w:tcW w:w="2882" w:type="dxa"/>
          </w:tcPr>
          <w:p w14:paraId="323D949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游客（C 端）</w:t>
            </w:r>
          </w:p>
        </w:tc>
        <w:tc>
          <w:tcPr>
            <w:tcW w:w="2882" w:type="dxa"/>
          </w:tcPr>
          <w:p w14:paraId="7F7B42B1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获取景点信息、语音问答、路线推荐、实时定位</w:t>
            </w:r>
          </w:p>
        </w:tc>
        <w:tc>
          <w:tcPr>
            <w:tcW w:w="2882" w:type="dxa"/>
          </w:tcPr>
          <w:p w14:paraId="36BA8393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游览过程中随时使用手机与 AI 导游交互</w:t>
            </w:r>
          </w:p>
        </w:tc>
      </w:tr>
      <w:tr w:rsidR="00727A3D" w14:paraId="2F725F99" w14:textId="77777777">
        <w:trPr>
          <w:jc w:val="center"/>
        </w:trPr>
        <w:tc>
          <w:tcPr>
            <w:tcW w:w="2882" w:type="dxa"/>
          </w:tcPr>
          <w:p w14:paraId="0DA8A4AE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景区管理员（B</w:t>
            </w:r>
            <w:proofErr w:type="spellEnd"/>
            <w:r>
              <w:rPr>
                <w:sz w:val="22"/>
              </w:rPr>
              <w:t xml:space="preserve"> 端）</w:t>
            </w:r>
          </w:p>
        </w:tc>
        <w:tc>
          <w:tcPr>
            <w:tcW w:w="2882" w:type="dxa"/>
          </w:tcPr>
          <w:p w14:paraId="19C25E7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知识库管理、内容运营、数据分析、系统配置</w:t>
            </w:r>
          </w:p>
        </w:tc>
        <w:tc>
          <w:tcPr>
            <w:tcW w:w="2882" w:type="dxa"/>
          </w:tcPr>
          <w:p w14:paraId="50AD9D24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日常运营中通过管理后台维护系统</w:t>
            </w:r>
          </w:p>
        </w:tc>
      </w:tr>
      <w:tr w:rsidR="00727A3D" w14:paraId="00FA6B29" w14:textId="77777777">
        <w:trPr>
          <w:jc w:val="center"/>
        </w:trPr>
        <w:tc>
          <w:tcPr>
            <w:tcW w:w="2882" w:type="dxa"/>
          </w:tcPr>
          <w:p w14:paraId="51CA2B2D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系统运维</w:t>
            </w:r>
            <w:proofErr w:type="spellEnd"/>
          </w:p>
        </w:tc>
        <w:tc>
          <w:tcPr>
            <w:tcW w:w="2882" w:type="dxa"/>
          </w:tcPr>
          <w:p w14:paraId="53E738D6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服务监控、日志审计、性能优化</w:t>
            </w:r>
          </w:p>
        </w:tc>
        <w:tc>
          <w:tcPr>
            <w:tcW w:w="2882" w:type="dxa"/>
          </w:tcPr>
          <w:p w14:paraId="687C3B43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保障系统稳定运行</w:t>
            </w:r>
            <w:proofErr w:type="spellEnd"/>
          </w:p>
        </w:tc>
      </w:tr>
    </w:tbl>
    <w:p w14:paraId="21EDB400" w14:textId="77777777" w:rsidR="00727A3D" w:rsidRDefault="00727A3D">
      <w:pPr>
        <w:rPr>
          <w:rFonts w:hint="eastAsia"/>
        </w:rPr>
      </w:pPr>
    </w:p>
    <w:p w14:paraId="371F2F01" w14:textId="77777777" w:rsidR="00727A3D" w:rsidRDefault="00000000">
      <w:pPr>
        <w:pStyle w:val="21"/>
      </w:pPr>
      <w:bookmarkStart w:id="6" w:name="_Toc235434191"/>
      <w:r>
        <w:lastRenderedPageBreak/>
        <w:t xml:space="preserve">2.2 </w:t>
      </w:r>
      <w:r>
        <w:t>功能性需求</w:t>
      </w:r>
      <w:bookmarkEnd w:id="6"/>
    </w:p>
    <w:p w14:paraId="425B17E3" w14:textId="77777777" w:rsidR="00727A3D" w:rsidRDefault="00000000">
      <w:pPr>
        <w:pStyle w:val="31"/>
      </w:pPr>
      <w:bookmarkStart w:id="7" w:name="_Toc235434192"/>
      <w:r>
        <w:t xml:space="preserve">2.2.1 </w:t>
      </w:r>
      <w:r>
        <w:t>游客端需求</w:t>
      </w:r>
      <w:bookmarkEnd w:id="7"/>
    </w:p>
    <w:p w14:paraId="3BB02B71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AI 对话：支持文字和语音输入，流式文本输出，多轮上下文记忆</w:t>
      </w:r>
    </w:p>
    <w:p w14:paraId="707F6EEE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语音交互：语音识别（ASR）转文字，语音合成（TTS）朗读回复</w:t>
      </w:r>
    </w:p>
    <w:p w14:paraId="63CF9B5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数字人：3D 虚拟导游形象，口型与语音同步，多音色可选</w:t>
      </w:r>
    </w:p>
    <w:p w14:paraId="2E87549D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景区地图：展示景区全貌，标注 POI 景点，GPS 实时定位</w:t>
      </w:r>
    </w:p>
    <w:p w14:paraId="18C5D61E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景点浏览：景点列表、详情、搜索</w:t>
      </w:r>
    </w:p>
    <w:p w14:paraId="78B3F085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个性化推荐：基于用户偏好推荐游览路线</w:t>
      </w:r>
    </w:p>
    <w:p w14:paraId="2A1F244A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拍照识景：拍摄景点照片，AI 识别并介绍（预留接口）</w:t>
      </w:r>
    </w:p>
    <w:p w14:paraId="07BFFC09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用户系统：注册、登录、个人信息管理</w:t>
      </w:r>
    </w:p>
    <w:p w14:paraId="6B348DE1" w14:textId="77777777" w:rsidR="00727A3D" w:rsidRDefault="00000000">
      <w:pPr>
        <w:pStyle w:val="31"/>
      </w:pPr>
      <w:bookmarkStart w:id="8" w:name="_Toc235434193"/>
      <w:r>
        <w:t xml:space="preserve">2.2.2 </w:t>
      </w:r>
      <w:proofErr w:type="spellStart"/>
      <w:r>
        <w:t>管理端需求</w:t>
      </w:r>
      <w:bookmarkEnd w:id="8"/>
      <w:proofErr w:type="spellEnd"/>
    </w:p>
    <w:p w14:paraId="5A33DBC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数据看板：用户量、对话量、活跃度等核心指标可视化</w:t>
      </w:r>
    </w:p>
    <w:p w14:paraId="128483C5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知识库管理：景区知识条目的增删改查，支持向量化索引</w:t>
      </w:r>
    </w:p>
    <w:p w14:paraId="00BFE1CE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FAQ 管理：常见问题维护，支持分类和排序</w:t>
      </w:r>
    </w:p>
    <w:p w14:paraId="5C464904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公告管理：发布/编辑景区公告</w:t>
      </w:r>
    </w:p>
    <w:p w14:paraId="0F6C0C9A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用户管理：查看用户列表，管理用户状态</w:t>
      </w:r>
    </w:p>
    <w:p w14:paraId="3F2C2F56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对话记录：查看用户与 AI 的对话历史，用于质量审计</w:t>
      </w:r>
    </w:p>
    <w:p w14:paraId="1D20C359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数字人配置：配置数字人模型、音色、语速、问候语</w:t>
      </w:r>
    </w:p>
    <w:p w14:paraId="0CF2DD4A" w14:textId="77777777" w:rsidR="00727A3D" w:rsidRDefault="00000000">
      <w:pPr>
        <w:pStyle w:val="21"/>
      </w:pPr>
      <w:bookmarkStart w:id="9" w:name="_Toc235434194"/>
      <w:r>
        <w:t xml:space="preserve">2.3 </w:t>
      </w:r>
      <w:proofErr w:type="spellStart"/>
      <w:r>
        <w:t>非功能性需求</w:t>
      </w:r>
      <w:bookmarkEnd w:id="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7"/>
        <w:gridCol w:w="4319"/>
      </w:tblGrid>
      <w:tr w:rsidR="00727A3D" w14:paraId="3A279E1D" w14:textId="77777777">
        <w:trPr>
          <w:jc w:val="center"/>
        </w:trPr>
        <w:tc>
          <w:tcPr>
            <w:tcW w:w="4323" w:type="dxa"/>
            <w:shd w:val="clear" w:color="auto" w:fill="C89B3C"/>
          </w:tcPr>
          <w:p w14:paraId="5C201CF3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需求类型</w:t>
            </w:r>
          </w:p>
        </w:tc>
        <w:tc>
          <w:tcPr>
            <w:tcW w:w="4323" w:type="dxa"/>
            <w:shd w:val="clear" w:color="auto" w:fill="C89B3C"/>
          </w:tcPr>
          <w:p w14:paraId="5703718A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具体要求</w:t>
            </w:r>
          </w:p>
        </w:tc>
      </w:tr>
      <w:tr w:rsidR="00727A3D" w14:paraId="6CEEE533" w14:textId="77777777">
        <w:trPr>
          <w:jc w:val="center"/>
        </w:trPr>
        <w:tc>
          <w:tcPr>
            <w:tcW w:w="4323" w:type="dxa"/>
          </w:tcPr>
          <w:p w14:paraId="1CE9965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响应性能</w:t>
            </w:r>
          </w:p>
        </w:tc>
        <w:tc>
          <w:tcPr>
            <w:tcW w:w="4323" w:type="dxa"/>
          </w:tcPr>
          <w:p w14:paraId="4839D00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LLM 首 Token 延迟 &lt; 1.5s；首句语音延迟 &lt; 2s；RAG 检索 &lt; 500ms</w:t>
            </w:r>
          </w:p>
        </w:tc>
      </w:tr>
      <w:tr w:rsidR="00727A3D" w14:paraId="7BFE5746" w14:textId="77777777">
        <w:trPr>
          <w:jc w:val="center"/>
        </w:trPr>
        <w:tc>
          <w:tcPr>
            <w:tcW w:w="4323" w:type="dxa"/>
          </w:tcPr>
          <w:p w14:paraId="23DBC00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并发能力</w:t>
            </w:r>
          </w:p>
        </w:tc>
        <w:tc>
          <w:tcPr>
            <w:tcW w:w="4323" w:type="dxa"/>
          </w:tcPr>
          <w:p w14:paraId="40619E2F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支持 50+ 用户同时在线对话（异步 I/O 架构）</w:t>
            </w:r>
          </w:p>
        </w:tc>
      </w:tr>
      <w:tr w:rsidR="00727A3D" w14:paraId="43BC137F" w14:textId="77777777">
        <w:trPr>
          <w:jc w:val="center"/>
        </w:trPr>
        <w:tc>
          <w:tcPr>
            <w:tcW w:w="4323" w:type="dxa"/>
          </w:tcPr>
          <w:p w14:paraId="67670F57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lastRenderedPageBreak/>
              <w:t>可用性</w:t>
            </w:r>
            <w:proofErr w:type="spellEnd"/>
          </w:p>
        </w:tc>
        <w:tc>
          <w:tcPr>
            <w:tcW w:w="4323" w:type="dxa"/>
          </w:tcPr>
          <w:p w14:paraId="77C460A2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WebSocket 断线自动重连；模型加载失败不阻塞服务</w:t>
            </w:r>
          </w:p>
        </w:tc>
      </w:tr>
      <w:tr w:rsidR="00727A3D" w14:paraId="7FA5FDBB" w14:textId="77777777">
        <w:trPr>
          <w:jc w:val="center"/>
        </w:trPr>
        <w:tc>
          <w:tcPr>
            <w:tcW w:w="4323" w:type="dxa"/>
          </w:tcPr>
          <w:p w14:paraId="2144D7AA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兼容性</w:t>
            </w:r>
            <w:proofErr w:type="spellEnd"/>
          </w:p>
        </w:tc>
        <w:tc>
          <w:tcPr>
            <w:tcW w:w="4323" w:type="dxa"/>
          </w:tcPr>
          <w:p w14:paraId="6912572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Android 9+ / iOS 13+；适配不同屏幕尺寸</w:t>
            </w:r>
          </w:p>
        </w:tc>
      </w:tr>
      <w:tr w:rsidR="00727A3D" w14:paraId="2FD8D61D" w14:textId="77777777">
        <w:trPr>
          <w:jc w:val="center"/>
        </w:trPr>
        <w:tc>
          <w:tcPr>
            <w:tcW w:w="4323" w:type="dxa"/>
          </w:tcPr>
          <w:p w14:paraId="1E03E03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安全性</w:t>
            </w:r>
          </w:p>
        </w:tc>
        <w:tc>
          <w:tcPr>
            <w:tcW w:w="4323" w:type="dxa"/>
          </w:tcPr>
          <w:p w14:paraId="15BDDD2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 xml:space="preserve">JWT 认证鉴权；CORS 跨域控制；密码 </w:t>
            </w:r>
            <w:proofErr w:type="spellStart"/>
            <w:r>
              <w:rPr>
                <w:sz w:val="22"/>
                <w:lang w:eastAsia="zh-CN"/>
              </w:rPr>
              <w:t>bcrypt</w:t>
            </w:r>
            <w:proofErr w:type="spellEnd"/>
            <w:r>
              <w:rPr>
                <w:sz w:val="22"/>
                <w:lang w:eastAsia="zh-CN"/>
              </w:rPr>
              <w:t xml:space="preserve"> 加密</w:t>
            </w:r>
          </w:p>
        </w:tc>
      </w:tr>
      <w:tr w:rsidR="00727A3D" w14:paraId="2FEA0A07" w14:textId="77777777">
        <w:trPr>
          <w:jc w:val="center"/>
        </w:trPr>
        <w:tc>
          <w:tcPr>
            <w:tcW w:w="4323" w:type="dxa"/>
          </w:tcPr>
          <w:p w14:paraId="2C9AE6EF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可维护性</w:t>
            </w:r>
            <w:proofErr w:type="spellEnd"/>
          </w:p>
        </w:tc>
        <w:tc>
          <w:tcPr>
            <w:tcW w:w="4323" w:type="dxa"/>
          </w:tcPr>
          <w:p w14:paraId="4D9A34D7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模块化架构；统一异常处理；结构化日志</w:t>
            </w:r>
          </w:p>
        </w:tc>
      </w:tr>
    </w:tbl>
    <w:p w14:paraId="408F73ED" w14:textId="77777777" w:rsidR="00727A3D" w:rsidRDefault="00727A3D">
      <w:pPr>
        <w:rPr>
          <w:rFonts w:hint="eastAsia"/>
          <w:lang w:eastAsia="zh-CN"/>
        </w:rPr>
      </w:pPr>
    </w:p>
    <w:p w14:paraId="5A5F2C94" w14:textId="77777777" w:rsidR="00727A3D" w:rsidRDefault="00000000">
      <w:pPr>
        <w:pStyle w:val="1"/>
        <w:rPr>
          <w:lang w:eastAsia="zh-CN"/>
        </w:rPr>
      </w:pPr>
      <w:bookmarkStart w:id="10" w:name="_Toc235434195"/>
      <w:r>
        <w:rPr>
          <w:lang w:eastAsia="zh-CN"/>
        </w:rPr>
        <w:t>三、功能架构设计</w:t>
      </w:r>
      <w:bookmarkEnd w:id="10"/>
    </w:p>
    <w:p w14:paraId="103E0FAC" w14:textId="77777777" w:rsidR="00727A3D" w:rsidRDefault="00000000">
      <w:pPr>
        <w:pStyle w:val="21"/>
        <w:rPr>
          <w:lang w:eastAsia="zh-CN"/>
        </w:rPr>
      </w:pPr>
      <w:bookmarkStart w:id="11" w:name="_Toc235434196"/>
      <w:r>
        <w:rPr>
          <w:lang w:eastAsia="zh-CN"/>
        </w:rPr>
        <w:t xml:space="preserve">3.1 </w:t>
      </w:r>
      <w:r>
        <w:rPr>
          <w:lang w:eastAsia="zh-CN"/>
        </w:rPr>
        <w:t>系统总体架构</w:t>
      </w:r>
      <w:bookmarkEnd w:id="11"/>
    </w:p>
    <w:p w14:paraId="37EBEE29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系统采用前后端分离的三端架构，各端通过 RESTful API 和 WebSocket 进行通信。整体分为三层：客户端层（移动端 + 管理后台）、服务层（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异步服务）、数据与 AI 层（大模型 + 向量库 + 数据库 + 语音引擎）。</w:t>
      </w:r>
    </w:p>
    <w:p w14:paraId="711C68F8" w14:textId="77777777" w:rsidR="00727A3D" w:rsidRDefault="00727A3D">
      <w:pPr>
        <w:rPr>
          <w:rFonts w:hint="eastAsia"/>
          <w:lang w:eastAsia="zh-CN"/>
        </w:rPr>
      </w:pPr>
    </w:p>
    <w:p w14:paraId="69F3D645" w14:textId="77777777" w:rsidR="00727A3D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7B1228" wp14:editId="2A73711B">
            <wp:extent cx="5752944" cy="36835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49" cy="369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FB9" w14:textId="77777777" w:rsidR="00727A3D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1  系统总体架构图</w:t>
      </w:r>
    </w:p>
    <w:p w14:paraId="4818134F" w14:textId="77777777" w:rsidR="00727A3D" w:rsidRDefault="00727A3D">
      <w:pPr>
        <w:rPr>
          <w:rFonts w:hint="eastAsia"/>
          <w:lang w:eastAsia="zh-CN"/>
        </w:rPr>
      </w:pPr>
    </w:p>
    <w:p w14:paraId="5EA99524" w14:textId="77777777" w:rsidR="00727A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架构说明：</w:t>
      </w:r>
    </w:p>
    <w:p w14:paraId="2ACB5EF2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客户端层：移动端（React</w:t>
      </w:r>
      <w:proofErr w:type="spellEnd"/>
      <w:r>
        <w:t xml:space="preserve"> Native / Expo SDK 57）面向游客，管理后台（Vue 3 + Element Plus）面向运营人员</w:t>
      </w:r>
    </w:p>
    <w:p w14:paraId="57062DB9" w14:textId="77777777" w:rsidR="00727A3D" w:rsidRDefault="00000000">
      <w:pPr>
        <w:pStyle w:val="a0"/>
        <w:ind w:left="567"/>
        <w:rPr>
          <w:rFonts w:hint="eastAsia"/>
        </w:rPr>
      </w:pPr>
      <w:r>
        <w:t>服务层：FastAPI + Uvicorn ASGI 异步服务器，模块化路由（Chat/Voice/RAG/POI/Recommend/Auth/Admin），支持 RESTful API 和 WebSocket 双通道</w:t>
      </w:r>
    </w:p>
    <w:p w14:paraId="2314FACF" w14:textId="77777777" w:rsidR="00727A3D" w:rsidRDefault="00000000">
      <w:pPr>
        <w:pStyle w:val="a0"/>
        <w:ind w:left="567"/>
        <w:rPr>
          <w:rFonts w:hint="eastAsia"/>
        </w:rPr>
      </w:pPr>
      <w:r>
        <w:t>数据与 AI 层：DeepSeek LLM（流式对话）、ChromaDB（向量检索）、SQLite（业务数据）、Whisper（语音识别）、Edge TTS（语音合成）、Sentence-Transformers（语义嵌入）</w:t>
      </w:r>
    </w:p>
    <w:p w14:paraId="76E6A08D" w14:textId="77777777" w:rsidR="00727A3D" w:rsidRDefault="00000000">
      <w:pPr>
        <w:pStyle w:val="a0"/>
        <w:ind w:left="567"/>
        <w:rPr>
          <w:rFonts w:hint="eastAsia"/>
        </w:rPr>
      </w:pPr>
      <w:r>
        <w:t>通信方式：移动端通过 WebSocket 实现 AI 对话实时推送，管理后台通过 REST API 进行数据管理</w:t>
      </w:r>
    </w:p>
    <w:p w14:paraId="08AA3AC3" w14:textId="77777777" w:rsidR="00727A3D" w:rsidRDefault="00000000">
      <w:pPr>
        <w:pStyle w:val="21"/>
      </w:pPr>
      <w:bookmarkStart w:id="12" w:name="_Toc235434197"/>
      <w:r>
        <w:lastRenderedPageBreak/>
        <w:t xml:space="preserve">3.2 </w:t>
      </w:r>
      <w:r>
        <w:t>移动端功能模块</w:t>
      </w:r>
      <w:bookmarkEnd w:id="1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8"/>
        <w:gridCol w:w="2881"/>
      </w:tblGrid>
      <w:tr w:rsidR="00727A3D" w14:paraId="08745454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059CEFEF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w="2882" w:type="dxa"/>
            <w:shd w:val="clear" w:color="auto" w:fill="C89B3C"/>
          </w:tcPr>
          <w:p w14:paraId="70AD53ED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功能说明</w:t>
            </w:r>
          </w:p>
        </w:tc>
        <w:tc>
          <w:tcPr>
            <w:tcW w:w="2882" w:type="dxa"/>
            <w:shd w:val="clear" w:color="auto" w:fill="C89B3C"/>
          </w:tcPr>
          <w:p w14:paraId="44799C77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对应文件</w:t>
            </w:r>
          </w:p>
        </w:tc>
      </w:tr>
      <w:tr w:rsidR="00727A3D" w14:paraId="1EAE0F0E" w14:textId="77777777">
        <w:trPr>
          <w:jc w:val="center"/>
        </w:trPr>
        <w:tc>
          <w:tcPr>
            <w:tcW w:w="2882" w:type="dxa"/>
          </w:tcPr>
          <w:p w14:paraId="71D3DED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AI 对话</w:t>
            </w:r>
          </w:p>
        </w:tc>
        <w:tc>
          <w:tcPr>
            <w:tcW w:w="2882" w:type="dxa"/>
          </w:tcPr>
          <w:p w14:paraId="68191DD8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流式文本+语音对话，多轮上下文</w:t>
            </w:r>
          </w:p>
        </w:tc>
        <w:tc>
          <w:tcPr>
            <w:tcW w:w="2882" w:type="dxa"/>
          </w:tcPr>
          <w:p w14:paraId="269AE0C8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ChatScreen.tsx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chatStore.ts</w:t>
            </w:r>
            <w:proofErr w:type="spellEnd"/>
          </w:p>
        </w:tc>
      </w:tr>
      <w:tr w:rsidR="00727A3D" w14:paraId="7B0EB3EB" w14:textId="77777777">
        <w:trPr>
          <w:jc w:val="center"/>
        </w:trPr>
        <w:tc>
          <w:tcPr>
            <w:tcW w:w="2882" w:type="dxa"/>
          </w:tcPr>
          <w:p w14:paraId="168460F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数字人</w:t>
            </w:r>
          </w:p>
        </w:tc>
        <w:tc>
          <w:tcPr>
            <w:tcW w:w="2882" w:type="dxa"/>
          </w:tcPr>
          <w:p w14:paraId="6F894F4D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3D 虚拟导游，口型同步动画</w:t>
            </w:r>
          </w:p>
        </w:tc>
        <w:tc>
          <w:tcPr>
            <w:tcW w:w="2882" w:type="dxa"/>
          </w:tcPr>
          <w:p w14:paraId="01B4402D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AvatarWebView.tsx</w:t>
            </w:r>
            <w:proofErr w:type="spellEnd"/>
          </w:p>
        </w:tc>
      </w:tr>
      <w:tr w:rsidR="00727A3D" w14:paraId="5311357C" w14:textId="77777777">
        <w:trPr>
          <w:jc w:val="center"/>
        </w:trPr>
        <w:tc>
          <w:tcPr>
            <w:tcW w:w="2882" w:type="dxa"/>
          </w:tcPr>
          <w:p w14:paraId="7E1939B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语音输入</w:t>
            </w:r>
          </w:p>
        </w:tc>
        <w:tc>
          <w:tcPr>
            <w:tcW w:w="2882" w:type="dxa"/>
          </w:tcPr>
          <w:p w14:paraId="28C79E8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录音 + Whisper ASR 识别</w:t>
            </w:r>
          </w:p>
        </w:tc>
        <w:tc>
          <w:tcPr>
            <w:tcW w:w="2882" w:type="dxa"/>
          </w:tcPr>
          <w:p w14:paraId="0D1AAAA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VoiceRecordButton.tsx</w:t>
            </w:r>
          </w:p>
        </w:tc>
      </w:tr>
      <w:tr w:rsidR="00727A3D" w14:paraId="1F3436F2" w14:textId="77777777">
        <w:trPr>
          <w:jc w:val="center"/>
        </w:trPr>
        <w:tc>
          <w:tcPr>
            <w:tcW w:w="2882" w:type="dxa"/>
          </w:tcPr>
          <w:p w14:paraId="563DC31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景区地图</w:t>
            </w:r>
          </w:p>
        </w:tc>
        <w:tc>
          <w:tcPr>
            <w:tcW w:w="2882" w:type="dxa"/>
          </w:tcPr>
          <w:p w14:paraId="1A71480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MapLibre 地图 + GPS 定位 + POI</w:t>
            </w:r>
          </w:p>
        </w:tc>
        <w:tc>
          <w:tcPr>
            <w:tcW w:w="2882" w:type="dxa"/>
          </w:tcPr>
          <w:p w14:paraId="06E5211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MapScreen.tsx</w:t>
            </w:r>
          </w:p>
        </w:tc>
      </w:tr>
      <w:tr w:rsidR="00727A3D" w14:paraId="52739457" w14:textId="77777777">
        <w:trPr>
          <w:jc w:val="center"/>
        </w:trPr>
        <w:tc>
          <w:tcPr>
            <w:tcW w:w="2882" w:type="dxa"/>
          </w:tcPr>
          <w:p w14:paraId="312C9A7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景点浏览</w:t>
            </w:r>
          </w:p>
        </w:tc>
        <w:tc>
          <w:tcPr>
            <w:tcW w:w="2882" w:type="dxa"/>
          </w:tcPr>
          <w:p w14:paraId="172F663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景点列表/详情/搜索</w:t>
            </w:r>
          </w:p>
        </w:tc>
        <w:tc>
          <w:tcPr>
            <w:tcW w:w="2882" w:type="dxa"/>
          </w:tcPr>
          <w:p w14:paraId="1070CCF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ScenicListScreen / ScenicDetailScreen</w:t>
            </w:r>
          </w:p>
        </w:tc>
      </w:tr>
      <w:tr w:rsidR="00727A3D" w14:paraId="4ADC3961" w14:textId="77777777">
        <w:trPr>
          <w:jc w:val="center"/>
        </w:trPr>
        <w:tc>
          <w:tcPr>
            <w:tcW w:w="2882" w:type="dxa"/>
          </w:tcPr>
          <w:p w14:paraId="370EB66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拍照识景</w:t>
            </w:r>
          </w:p>
        </w:tc>
        <w:tc>
          <w:tcPr>
            <w:tcW w:w="2882" w:type="dxa"/>
          </w:tcPr>
          <w:p w14:paraId="4A797838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拍照上传 AI 识别（预留）</w:t>
            </w:r>
          </w:p>
        </w:tc>
        <w:tc>
          <w:tcPr>
            <w:tcW w:w="2882" w:type="dxa"/>
          </w:tcPr>
          <w:p w14:paraId="3105E984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RecognizeModal.tsx</w:t>
            </w:r>
            <w:proofErr w:type="spellEnd"/>
          </w:p>
        </w:tc>
      </w:tr>
      <w:tr w:rsidR="00727A3D" w14:paraId="0314F020" w14:textId="77777777">
        <w:trPr>
          <w:jc w:val="center"/>
        </w:trPr>
        <w:tc>
          <w:tcPr>
            <w:tcW w:w="2882" w:type="dxa"/>
          </w:tcPr>
          <w:p w14:paraId="7D92229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社区互动</w:t>
            </w:r>
          </w:p>
        </w:tc>
        <w:tc>
          <w:tcPr>
            <w:tcW w:w="2882" w:type="dxa"/>
          </w:tcPr>
          <w:p w14:paraId="6A44F6D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游客交流社区</w:t>
            </w:r>
          </w:p>
        </w:tc>
        <w:tc>
          <w:tcPr>
            <w:tcW w:w="2882" w:type="dxa"/>
          </w:tcPr>
          <w:p w14:paraId="72BE216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CommunityScreen.tsx</w:t>
            </w:r>
          </w:p>
        </w:tc>
      </w:tr>
      <w:tr w:rsidR="00727A3D" w14:paraId="21C482CC" w14:textId="77777777">
        <w:trPr>
          <w:jc w:val="center"/>
        </w:trPr>
        <w:tc>
          <w:tcPr>
            <w:tcW w:w="2882" w:type="dxa"/>
          </w:tcPr>
          <w:p w14:paraId="554C9E9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用户中心</w:t>
            </w:r>
          </w:p>
        </w:tc>
        <w:tc>
          <w:tcPr>
            <w:tcW w:w="2882" w:type="dxa"/>
          </w:tcPr>
          <w:p w14:paraId="776DE69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个人信息/设置</w:t>
            </w:r>
          </w:p>
        </w:tc>
        <w:tc>
          <w:tcPr>
            <w:tcW w:w="2882" w:type="dxa"/>
          </w:tcPr>
          <w:p w14:paraId="4E33515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ProfileScreen.tsx</w:t>
            </w:r>
          </w:p>
        </w:tc>
      </w:tr>
    </w:tbl>
    <w:p w14:paraId="0ADAA02F" w14:textId="77777777" w:rsidR="00727A3D" w:rsidRDefault="00727A3D">
      <w:pPr>
        <w:rPr>
          <w:rFonts w:hint="eastAsia"/>
        </w:rPr>
      </w:pPr>
    </w:p>
    <w:p w14:paraId="003FD6E9" w14:textId="77777777" w:rsidR="00727A3D" w:rsidRDefault="00000000">
      <w:pPr>
        <w:pStyle w:val="21"/>
      </w:pPr>
      <w:bookmarkStart w:id="13" w:name="_Toc235434198"/>
      <w:r>
        <w:t xml:space="preserve">3.3 </w:t>
      </w:r>
      <w:r>
        <w:t>后端服务模块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71"/>
        <w:gridCol w:w="2659"/>
        <w:gridCol w:w="3406"/>
      </w:tblGrid>
      <w:tr w:rsidR="00727A3D" w14:paraId="3535D258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2C246616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w="2882" w:type="dxa"/>
            <w:shd w:val="clear" w:color="auto" w:fill="C89B3C"/>
          </w:tcPr>
          <w:p w14:paraId="0B6D31BD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功能说明</w:t>
            </w:r>
          </w:p>
        </w:tc>
        <w:tc>
          <w:tcPr>
            <w:tcW w:w="2882" w:type="dxa"/>
            <w:shd w:val="clear" w:color="auto" w:fill="C89B3C"/>
          </w:tcPr>
          <w:p w14:paraId="7719D60E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对应文件</w:t>
            </w:r>
          </w:p>
        </w:tc>
      </w:tr>
      <w:tr w:rsidR="00727A3D" w14:paraId="06FCA1F7" w14:textId="77777777">
        <w:trPr>
          <w:jc w:val="center"/>
        </w:trPr>
        <w:tc>
          <w:tcPr>
            <w:tcW w:w="2882" w:type="dxa"/>
          </w:tcPr>
          <w:p w14:paraId="6CD34C2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对话服务</w:t>
            </w:r>
          </w:p>
        </w:tc>
        <w:tc>
          <w:tcPr>
            <w:tcW w:w="2882" w:type="dxa"/>
          </w:tcPr>
          <w:p w14:paraId="011DCB1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LLM 流式对话 + WebSocket 推送</w:t>
            </w:r>
          </w:p>
        </w:tc>
        <w:tc>
          <w:tcPr>
            <w:tcW w:w="2882" w:type="dxa"/>
          </w:tcPr>
          <w:p w14:paraId="6F03FC8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api/chat.py / services/llm_service.py</w:t>
            </w:r>
          </w:p>
        </w:tc>
      </w:tr>
      <w:tr w:rsidR="00727A3D" w14:paraId="204C4788" w14:textId="77777777">
        <w:trPr>
          <w:jc w:val="center"/>
        </w:trPr>
        <w:tc>
          <w:tcPr>
            <w:tcW w:w="2882" w:type="dxa"/>
          </w:tcPr>
          <w:p w14:paraId="24DE3F9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语音服务</w:t>
            </w:r>
          </w:p>
        </w:tc>
        <w:tc>
          <w:tcPr>
            <w:tcW w:w="2882" w:type="dxa"/>
          </w:tcPr>
          <w:p w14:paraId="7D3A934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Whisper ASR + Edge TTS 合成</w:t>
            </w:r>
          </w:p>
        </w:tc>
        <w:tc>
          <w:tcPr>
            <w:tcW w:w="2882" w:type="dxa"/>
          </w:tcPr>
          <w:p w14:paraId="4B308AD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api/voice.py</w:t>
            </w:r>
          </w:p>
        </w:tc>
      </w:tr>
      <w:tr w:rsidR="00727A3D" w14:paraId="21B65470" w14:textId="77777777">
        <w:trPr>
          <w:jc w:val="center"/>
        </w:trPr>
        <w:tc>
          <w:tcPr>
            <w:tcW w:w="2882" w:type="dxa"/>
          </w:tcPr>
          <w:p w14:paraId="296100E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RAG 服务</w:t>
            </w:r>
          </w:p>
        </w:tc>
        <w:tc>
          <w:tcPr>
            <w:tcW w:w="2882" w:type="dxa"/>
          </w:tcPr>
          <w:p w14:paraId="096D59B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向量检索 + 知识增强</w:t>
            </w:r>
          </w:p>
        </w:tc>
        <w:tc>
          <w:tcPr>
            <w:tcW w:w="2882" w:type="dxa"/>
          </w:tcPr>
          <w:p w14:paraId="4318991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services/rag_service.py</w:t>
            </w:r>
          </w:p>
        </w:tc>
      </w:tr>
      <w:tr w:rsidR="00727A3D" w14:paraId="14FD0BE8" w14:textId="77777777">
        <w:trPr>
          <w:jc w:val="center"/>
        </w:trPr>
        <w:tc>
          <w:tcPr>
            <w:tcW w:w="2882" w:type="dxa"/>
          </w:tcPr>
          <w:p w14:paraId="6AD205E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POI 服务</w:t>
            </w:r>
          </w:p>
        </w:tc>
        <w:tc>
          <w:tcPr>
            <w:tcW w:w="2882" w:type="dxa"/>
          </w:tcPr>
          <w:p w14:paraId="163A72F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景点数据管理</w:t>
            </w:r>
          </w:p>
        </w:tc>
        <w:tc>
          <w:tcPr>
            <w:tcW w:w="2882" w:type="dxa"/>
          </w:tcPr>
          <w:p w14:paraId="5B59898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api/poi.py / services/poi_seed.py</w:t>
            </w:r>
          </w:p>
        </w:tc>
      </w:tr>
      <w:tr w:rsidR="00727A3D" w14:paraId="16546CD7" w14:textId="77777777">
        <w:trPr>
          <w:jc w:val="center"/>
        </w:trPr>
        <w:tc>
          <w:tcPr>
            <w:tcW w:w="2882" w:type="dxa"/>
          </w:tcPr>
          <w:p w14:paraId="4ABE884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推荐服务</w:t>
            </w:r>
          </w:p>
        </w:tc>
        <w:tc>
          <w:tcPr>
            <w:tcW w:w="2882" w:type="dxa"/>
          </w:tcPr>
          <w:p w14:paraId="0A7F63E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个性化路线推荐</w:t>
            </w:r>
          </w:p>
        </w:tc>
        <w:tc>
          <w:tcPr>
            <w:tcW w:w="2882" w:type="dxa"/>
          </w:tcPr>
          <w:p w14:paraId="5427CF9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api/recommend.py / services/recommend_service.py</w:t>
            </w:r>
          </w:p>
        </w:tc>
      </w:tr>
      <w:tr w:rsidR="00727A3D" w14:paraId="5189D953" w14:textId="77777777">
        <w:trPr>
          <w:jc w:val="center"/>
        </w:trPr>
        <w:tc>
          <w:tcPr>
            <w:tcW w:w="2882" w:type="dxa"/>
          </w:tcPr>
          <w:p w14:paraId="3FE02D6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识别服务</w:t>
            </w:r>
          </w:p>
        </w:tc>
        <w:tc>
          <w:tcPr>
            <w:tcW w:w="2882" w:type="dxa"/>
          </w:tcPr>
          <w:p w14:paraId="163B86B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图像识别（预留）</w:t>
            </w:r>
          </w:p>
        </w:tc>
        <w:tc>
          <w:tcPr>
            <w:tcW w:w="2882" w:type="dxa"/>
          </w:tcPr>
          <w:p w14:paraId="04ABE55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api/recognition.py</w:t>
            </w:r>
          </w:p>
        </w:tc>
      </w:tr>
      <w:tr w:rsidR="00727A3D" w14:paraId="49D117A1" w14:textId="77777777">
        <w:trPr>
          <w:jc w:val="center"/>
        </w:trPr>
        <w:tc>
          <w:tcPr>
            <w:tcW w:w="2882" w:type="dxa"/>
          </w:tcPr>
          <w:p w14:paraId="3063312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lastRenderedPageBreak/>
              <w:t>知识库</w:t>
            </w:r>
          </w:p>
        </w:tc>
        <w:tc>
          <w:tcPr>
            <w:tcW w:w="2882" w:type="dxa"/>
          </w:tcPr>
          <w:p w14:paraId="686068A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知识条目 CRUD + 向量化</w:t>
            </w:r>
          </w:p>
        </w:tc>
        <w:tc>
          <w:tcPr>
            <w:tcW w:w="2882" w:type="dxa"/>
          </w:tcPr>
          <w:p w14:paraId="559B81D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api/knowledge.py</w:t>
            </w:r>
          </w:p>
        </w:tc>
      </w:tr>
      <w:tr w:rsidR="00727A3D" w14:paraId="0A7391B6" w14:textId="77777777">
        <w:trPr>
          <w:jc w:val="center"/>
        </w:trPr>
        <w:tc>
          <w:tcPr>
            <w:tcW w:w="2882" w:type="dxa"/>
          </w:tcPr>
          <w:p w14:paraId="7584655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认证</w:t>
            </w:r>
          </w:p>
        </w:tc>
        <w:tc>
          <w:tcPr>
            <w:tcW w:w="2882" w:type="dxa"/>
          </w:tcPr>
          <w:p w14:paraId="73316D8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JWT 注册/登录/鉴权</w:t>
            </w:r>
          </w:p>
        </w:tc>
        <w:tc>
          <w:tcPr>
            <w:tcW w:w="2882" w:type="dxa"/>
          </w:tcPr>
          <w:p w14:paraId="4A43146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api/auth.py</w:t>
            </w:r>
          </w:p>
        </w:tc>
      </w:tr>
      <w:tr w:rsidR="00727A3D" w14:paraId="37DB7E36" w14:textId="77777777">
        <w:trPr>
          <w:jc w:val="center"/>
        </w:trPr>
        <w:tc>
          <w:tcPr>
            <w:tcW w:w="2882" w:type="dxa"/>
          </w:tcPr>
          <w:p w14:paraId="0EA9AD1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管理</w:t>
            </w:r>
          </w:p>
        </w:tc>
        <w:tc>
          <w:tcPr>
            <w:tcW w:w="2882" w:type="dxa"/>
          </w:tcPr>
          <w:p w14:paraId="1E62FBA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后台管理接口</w:t>
            </w:r>
          </w:p>
        </w:tc>
        <w:tc>
          <w:tcPr>
            <w:tcW w:w="2882" w:type="dxa"/>
          </w:tcPr>
          <w:p w14:paraId="565C8EB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api/admin.py</w:t>
            </w:r>
          </w:p>
        </w:tc>
      </w:tr>
      <w:tr w:rsidR="00727A3D" w14:paraId="0E9A6422" w14:textId="77777777">
        <w:trPr>
          <w:jc w:val="center"/>
        </w:trPr>
        <w:tc>
          <w:tcPr>
            <w:tcW w:w="2882" w:type="dxa"/>
          </w:tcPr>
          <w:p w14:paraId="7A85A9E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数字人</w:t>
            </w:r>
          </w:p>
        </w:tc>
        <w:tc>
          <w:tcPr>
            <w:tcW w:w="2882" w:type="dxa"/>
          </w:tcPr>
          <w:p w14:paraId="74D38C9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数字人配置管理</w:t>
            </w:r>
          </w:p>
        </w:tc>
        <w:tc>
          <w:tcPr>
            <w:tcW w:w="2882" w:type="dxa"/>
          </w:tcPr>
          <w:p w14:paraId="72C51A9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api/digital_human.py</w:t>
            </w:r>
          </w:p>
        </w:tc>
      </w:tr>
    </w:tbl>
    <w:p w14:paraId="54002C44" w14:textId="77777777" w:rsidR="00727A3D" w:rsidRDefault="00727A3D">
      <w:pPr>
        <w:rPr>
          <w:rFonts w:hint="eastAsia"/>
        </w:rPr>
      </w:pPr>
    </w:p>
    <w:p w14:paraId="25AF0439" w14:textId="77777777" w:rsidR="00727A3D" w:rsidRDefault="00000000">
      <w:pPr>
        <w:pStyle w:val="21"/>
      </w:pPr>
      <w:bookmarkStart w:id="14" w:name="_Toc235434199"/>
      <w:r>
        <w:t xml:space="preserve">3.4 </w:t>
      </w:r>
      <w:r>
        <w:t>管理后台功能模块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8"/>
        <w:gridCol w:w="2881"/>
      </w:tblGrid>
      <w:tr w:rsidR="00727A3D" w14:paraId="21407EBE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4641B82D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w="2882" w:type="dxa"/>
            <w:shd w:val="clear" w:color="auto" w:fill="C89B3C"/>
          </w:tcPr>
          <w:p w14:paraId="62437C66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功能说明</w:t>
            </w:r>
          </w:p>
        </w:tc>
        <w:tc>
          <w:tcPr>
            <w:tcW w:w="2882" w:type="dxa"/>
            <w:shd w:val="clear" w:color="auto" w:fill="C89B3C"/>
          </w:tcPr>
          <w:p w14:paraId="52083E07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对应文件</w:t>
            </w:r>
          </w:p>
        </w:tc>
      </w:tr>
      <w:tr w:rsidR="00727A3D" w14:paraId="76B6561B" w14:textId="77777777">
        <w:trPr>
          <w:jc w:val="center"/>
        </w:trPr>
        <w:tc>
          <w:tcPr>
            <w:tcW w:w="2882" w:type="dxa"/>
          </w:tcPr>
          <w:p w14:paraId="424AFD9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数据看板</w:t>
            </w:r>
          </w:p>
        </w:tc>
        <w:tc>
          <w:tcPr>
            <w:tcW w:w="2882" w:type="dxa"/>
          </w:tcPr>
          <w:p w14:paraId="51EF570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核心指标可视化</w:t>
            </w:r>
          </w:p>
        </w:tc>
        <w:tc>
          <w:tcPr>
            <w:tcW w:w="2882" w:type="dxa"/>
          </w:tcPr>
          <w:p w14:paraId="65EAAB3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Dashboard.vue</w:t>
            </w:r>
          </w:p>
        </w:tc>
      </w:tr>
      <w:tr w:rsidR="00727A3D" w14:paraId="7E41F490" w14:textId="77777777">
        <w:trPr>
          <w:jc w:val="center"/>
        </w:trPr>
        <w:tc>
          <w:tcPr>
            <w:tcW w:w="2882" w:type="dxa"/>
          </w:tcPr>
          <w:p w14:paraId="4C124BC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知识库管理</w:t>
            </w:r>
          </w:p>
        </w:tc>
        <w:tc>
          <w:tcPr>
            <w:tcW w:w="2882" w:type="dxa"/>
          </w:tcPr>
          <w:p w14:paraId="74F323B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知识条目 CRUD</w:t>
            </w:r>
          </w:p>
        </w:tc>
        <w:tc>
          <w:tcPr>
            <w:tcW w:w="2882" w:type="dxa"/>
          </w:tcPr>
          <w:p w14:paraId="2EAEAD7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Knowledge.vue</w:t>
            </w:r>
          </w:p>
        </w:tc>
      </w:tr>
      <w:tr w:rsidR="00727A3D" w14:paraId="2722A5A2" w14:textId="77777777">
        <w:trPr>
          <w:jc w:val="center"/>
        </w:trPr>
        <w:tc>
          <w:tcPr>
            <w:tcW w:w="2882" w:type="dxa"/>
          </w:tcPr>
          <w:p w14:paraId="435030F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FAQ 管理</w:t>
            </w:r>
          </w:p>
        </w:tc>
        <w:tc>
          <w:tcPr>
            <w:tcW w:w="2882" w:type="dxa"/>
          </w:tcPr>
          <w:p w14:paraId="76729ED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常见问题维护</w:t>
            </w:r>
          </w:p>
        </w:tc>
        <w:tc>
          <w:tcPr>
            <w:tcW w:w="2882" w:type="dxa"/>
          </w:tcPr>
          <w:p w14:paraId="2644594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Faq.vue</w:t>
            </w:r>
          </w:p>
        </w:tc>
      </w:tr>
      <w:tr w:rsidR="00727A3D" w14:paraId="6D3461EA" w14:textId="77777777">
        <w:trPr>
          <w:jc w:val="center"/>
        </w:trPr>
        <w:tc>
          <w:tcPr>
            <w:tcW w:w="2882" w:type="dxa"/>
          </w:tcPr>
          <w:p w14:paraId="7738F65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公告管理</w:t>
            </w:r>
          </w:p>
        </w:tc>
        <w:tc>
          <w:tcPr>
            <w:tcW w:w="2882" w:type="dxa"/>
          </w:tcPr>
          <w:p w14:paraId="5F4F542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公告发布/编辑</w:t>
            </w:r>
          </w:p>
        </w:tc>
        <w:tc>
          <w:tcPr>
            <w:tcW w:w="2882" w:type="dxa"/>
          </w:tcPr>
          <w:p w14:paraId="015D23D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Announcements.vue</w:t>
            </w:r>
          </w:p>
        </w:tc>
      </w:tr>
      <w:tr w:rsidR="00727A3D" w14:paraId="774312F3" w14:textId="77777777">
        <w:trPr>
          <w:jc w:val="center"/>
        </w:trPr>
        <w:tc>
          <w:tcPr>
            <w:tcW w:w="2882" w:type="dxa"/>
          </w:tcPr>
          <w:p w14:paraId="0D9D4F6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用户管理</w:t>
            </w:r>
          </w:p>
        </w:tc>
        <w:tc>
          <w:tcPr>
            <w:tcW w:w="2882" w:type="dxa"/>
          </w:tcPr>
          <w:p w14:paraId="66FC48D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用户列表/状态管理</w:t>
            </w:r>
          </w:p>
        </w:tc>
        <w:tc>
          <w:tcPr>
            <w:tcW w:w="2882" w:type="dxa"/>
          </w:tcPr>
          <w:p w14:paraId="7782FD7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Users.vue</w:t>
            </w:r>
          </w:p>
        </w:tc>
      </w:tr>
      <w:tr w:rsidR="00727A3D" w14:paraId="6C1822A3" w14:textId="77777777">
        <w:trPr>
          <w:jc w:val="center"/>
        </w:trPr>
        <w:tc>
          <w:tcPr>
            <w:tcW w:w="2882" w:type="dxa"/>
          </w:tcPr>
          <w:p w14:paraId="633AE83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对话记录</w:t>
            </w:r>
          </w:p>
        </w:tc>
        <w:tc>
          <w:tcPr>
            <w:tcW w:w="2882" w:type="dxa"/>
          </w:tcPr>
          <w:p w14:paraId="65EA79A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对话历史查看/审计</w:t>
            </w:r>
          </w:p>
        </w:tc>
        <w:tc>
          <w:tcPr>
            <w:tcW w:w="2882" w:type="dxa"/>
          </w:tcPr>
          <w:p w14:paraId="6F495A3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Conversations.vue</w:t>
            </w:r>
          </w:p>
        </w:tc>
      </w:tr>
      <w:tr w:rsidR="00727A3D" w14:paraId="7657C339" w14:textId="77777777">
        <w:trPr>
          <w:jc w:val="center"/>
        </w:trPr>
        <w:tc>
          <w:tcPr>
            <w:tcW w:w="2882" w:type="dxa"/>
          </w:tcPr>
          <w:p w14:paraId="74F5BBE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数字人配置</w:t>
            </w:r>
          </w:p>
        </w:tc>
        <w:tc>
          <w:tcPr>
            <w:tcW w:w="2882" w:type="dxa"/>
          </w:tcPr>
          <w:p w14:paraId="1235798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模型/音色/问候语配置</w:t>
            </w:r>
          </w:p>
        </w:tc>
        <w:tc>
          <w:tcPr>
            <w:tcW w:w="2882" w:type="dxa"/>
          </w:tcPr>
          <w:p w14:paraId="28844BA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DigitalHuman.vue</w:t>
            </w:r>
          </w:p>
        </w:tc>
      </w:tr>
      <w:tr w:rsidR="00727A3D" w14:paraId="2D76F4FA" w14:textId="77777777">
        <w:trPr>
          <w:jc w:val="center"/>
        </w:trPr>
        <w:tc>
          <w:tcPr>
            <w:tcW w:w="2882" w:type="dxa"/>
          </w:tcPr>
          <w:p w14:paraId="1FE9555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登录</w:t>
            </w:r>
          </w:p>
        </w:tc>
        <w:tc>
          <w:tcPr>
            <w:tcW w:w="2882" w:type="dxa"/>
          </w:tcPr>
          <w:p w14:paraId="557B0F1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管理员认证</w:t>
            </w:r>
          </w:p>
        </w:tc>
        <w:tc>
          <w:tcPr>
            <w:tcW w:w="2882" w:type="dxa"/>
          </w:tcPr>
          <w:p w14:paraId="6CFFD40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Login.vue</w:t>
            </w:r>
          </w:p>
        </w:tc>
      </w:tr>
    </w:tbl>
    <w:p w14:paraId="47A0F735" w14:textId="77777777" w:rsidR="00727A3D" w:rsidRDefault="00727A3D">
      <w:pPr>
        <w:rPr>
          <w:rFonts w:hint="eastAsia"/>
        </w:rPr>
      </w:pPr>
    </w:p>
    <w:p w14:paraId="053884AC" w14:textId="77777777" w:rsidR="00727A3D" w:rsidRDefault="00000000">
      <w:pPr>
        <w:pStyle w:val="1"/>
      </w:pPr>
      <w:bookmarkStart w:id="15" w:name="_Toc235434200"/>
      <w:r>
        <w:t>四、技术选型</w:t>
      </w:r>
      <w:bookmarkEnd w:id="15"/>
    </w:p>
    <w:p w14:paraId="64467AD9" w14:textId="77777777" w:rsidR="00727A3D" w:rsidRDefault="00000000">
      <w:pPr>
        <w:pStyle w:val="21"/>
      </w:pPr>
      <w:bookmarkStart w:id="16" w:name="_Toc235434201"/>
      <w:r>
        <w:t xml:space="preserve">4.1 </w:t>
      </w:r>
      <w:r>
        <w:t>技术选型总览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60"/>
        <w:gridCol w:w="2159"/>
        <w:gridCol w:w="2159"/>
      </w:tblGrid>
      <w:tr w:rsidR="00727A3D" w14:paraId="317FD5EF" w14:textId="77777777">
        <w:trPr>
          <w:jc w:val="center"/>
        </w:trPr>
        <w:tc>
          <w:tcPr>
            <w:tcW w:w="2161" w:type="dxa"/>
            <w:shd w:val="clear" w:color="auto" w:fill="C89B3C"/>
          </w:tcPr>
          <w:p w14:paraId="7EE3B1CB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层次</w:t>
            </w:r>
          </w:p>
        </w:tc>
        <w:tc>
          <w:tcPr>
            <w:tcW w:w="2161" w:type="dxa"/>
            <w:shd w:val="clear" w:color="auto" w:fill="C89B3C"/>
          </w:tcPr>
          <w:p w14:paraId="0028A638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技术</w:t>
            </w:r>
          </w:p>
        </w:tc>
        <w:tc>
          <w:tcPr>
            <w:tcW w:w="2161" w:type="dxa"/>
            <w:shd w:val="clear" w:color="auto" w:fill="C89B3C"/>
          </w:tcPr>
          <w:p w14:paraId="327D745B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版本</w:t>
            </w:r>
          </w:p>
        </w:tc>
        <w:tc>
          <w:tcPr>
            <w:tcW w:w="2161" w:type="dxa"/>
            <w:shd w:val="clear" w:color="auto" w:fill="C89B3C"/>
          </w:tcPr>
          <w:p w14:paraId="11E5A1E0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选型理由</w:t>
            </w:r>
          </w:p>
        </w:tc>
      </w:tr>
      <w:tr w:rsidR="00727A3D" w14:paraId="6A388EC0" w14:textId="77777777">
        <w:trPr>
          <w:jc w:val="center"/>
        </w:trPr>
        <w:tc>
          <w:tcPr>
            <w:tcW w:w="2161" w:type="dxa"/>
          </w:tcPr>
          <w:p w14:paraId="103EF73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移动端框架</w:t>
            </w:r>
          </w:p>
        </w:tc>
        <w:tc>
          <w:tcPr>
            <w:tcW w:w="2161" w:type="dxa"/>
          </w:tcPr>
          <w:p w14:paraId="5A9E8DB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React Native + Expo</w:t>
            </w:r>
          </w:p>
        </w:tc>
        <w:tc>
          <w:tcPr>
            <w:tcW w:w="2161" w:type="dxa"/>
          </w:tcPr>
          <w:p w14:paraId="0FB04B3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SDK 57 / RN 0.86</w:t>
            </w:r>
          </w:p>
        </w:tc>
        <w:tc>
          <w:tcPr>
            <w:tcW w:w="2161" w:type="dxa"/>
          </w:tcPr>
          <w:p w14:paraId="7941BE9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跨平台、热更新、丰富生态</w:t>
            </w:r>
          </w:p>
        </w:tc>
      </w:tr>
      <w:tr w:rsidR="00727A3D" w14:paraId="757E97A2" w14:textId="77777777">
        <w:trPr>
          <w:jc w:val="center"/>
        </w:trPr>
        <w:tc>
          <w:tcPr>
            <w:tcW w:w="2161" w:type="dxa"/>
          </w:tcPr>
          <w:p w14:paraId="16C94015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移动端语言</w:t>
            </w:r>
            <w:proofErr w:type="spellEnd"/>
          </w:p>
        </w:tc>
        <w:tc>
          <w:tcPr>
            <w:tcW w:w="2161" w:type="dxa"/>
          </w:tcPr>
          <w:p w14:paraId="41AC216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TypeScript</w:t>
            </w:r>
          </w:p>
        </w:tc>
        <w:tc>
          <w:tcPr>
            <w:tcW w:w="2161" w:type="dxa"/>
          </w:tcPr>
          <w:p w14:paraId="038B042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5.x</w:t>
            </w:r>
          </w:p>
        </w:tc>
        <w:tc>
          <w:tcPr>
            <w:tcW w:w="2161" w:type="dxa"/>
          </w:tcPr>
          <w:p w14:paraId="072A1BF1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类型安全、开发效率高</w:t>
            </w:r>
          </w:p>
        </w:tc>
      </w:tr>
      <w:tr w:rsidR="00727A3D" w14:paraId="06B89A60" w14:textId="77777777">
        <w:trPr>
          <w:jc w:val="center"/>
        </w:trPr>
        <w:tc>
          <w:tcPr>
            <w:tcW w:w="2161" w:type="dxa"/>
          </w:tcPr>
          <w:p w14:paraId="148C0CB4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lastRenderedPageBreak/>
              <w:t>状态管理</w:t>
            </w:r>
            <w:proofErr w:type="spellEnd"/>
          </w:p>
        </w:tc>
        <w:tc>
          <w:tcPr>
            <w:tcW w:w="2161" w:type="dxa"/>
          </w:tcPr>
          <w:p w14:paraId="5BD009C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Zustand</w:t>
            </w:r>
          </w:p>
        </w:tc>
        <w:tc>
          <w:tcPr>
            <w:tcW w:w="2161" w:type="dxa"/>
          </w:tcPr>
          <w:p w14:paraId="57137CC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21A65FDE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轻量、简洁、无模板代码</w:t>
            </w:r>
          </w:p>
        </w:tc>
      </w:tr>
      <w:tr w:rsidR="00727A3D" w14:paraId="2B742158" w14:textId="77777777">
        <w:trPr>
          <w:jc w:val="center"/>
        </w:trPr>
        <w:tc>
          <w:tcPr>
            <w:tcW w:w="2161" w:type="dxa"/>
          </w:tcPr>
          <w:p w14:paraId="7306F65D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地图引擎</w:t>
            </w:r>
            <w:proofErr w:type="spellEnd"/>
          </w:p>
        </w:tc>
        <w:tc>
          <w:tcPr>
            <w:tcW w:w="2161" w:type="dxa"/>
          </w:tcPr>
          <w:p w14:paraId="6D26556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MapLibre GL</w:t>
            </w:r>
          </w:p>
        </w:tc>
        <w:tc>
          <w:tcPr>
            <w:tcW w:w="2161" w:type="dxa"/>
          </w:tcPr>
          <w:p w14:paraId="72A747E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167F4483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开源免费、离线地图支持</w:t>
            </w:r>
          </w:p>
        </w:tc>
      </w:tr>
      <w:tr w:rsidR="00727A3D" w14:paraId="6A6B836D" w14:textId="77777777">
        <w:trPr>
          <w:jc w:val="center"/>
        </w:trPr>
        <w:tc>
          <w:tcPr>
            <w:tcW w:w="2161" w:type="dxa"/>
          </w:tcPr>
          <w:p w14:paraId="212FF8F3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管理后台</w:t>
            </w:r>
            <w:proofErr w:type="spellEnd"/>
          </w:p>
        </w:tc>
        <w:tc>
          <w:tcPr>
            <w:tcW w:w="2161" w:type="dxa"/>
          </w:tcPr>
          <w:p w14:paraId="486E3CC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Vue 3 + Vite</w:t>
            </w:r>
          </w:p>
        </w:tc>
        <w:tc>
          <w:tcPr>
            <w:tcW w:w="2161" w:type="dxa"/>
          </w:tcPr>
          <w:p w14:paraId="481F32A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Vue 3 / Vite 8</w:t>
            </w:r>
          </w:p>
        </w:tc>
        <w:tc>
          <w:tcPr>
            <w:tcW w:w="2161" w:type="dxa"/>
          </w:tcPr>
          <w:p w14:paraId="6FE6202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组合式 API、极速构建</w:t>
            </w:r>
          </w:p>
        </w:tc>
      </w:tr>
      <w:tr w:rsidR="00727A3D" w14:paraId="072F5A69" w14:textId="77777777">
        <w:trPr>
          <w:jc w:val="center"/>
        </w:trPr>
        <w:tc>
          <w:tcPr>
            <w:tcW w:w="2161" w:type="dxa"/>
          </w:tcPr>
          <w:p w14:paraId="399DED1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UI 组件库</w:t>
            </w:r>
          </w:p>
        </w:tc>
        <w:tc>
          <w:tcPr>
            <w:tcW w:w="2161" w:type="dxa"/>
          </w:tcPr>
          <w:p w14:paraId="7A9DC5A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Element Plus</w:t>
            </w:r>
          </w:p>
        </w:tc>
        <w:tc>
          <w:tcPr>
            <w:tcW w:w="2161" w:type="dxa"/>
          </w:tcPr>
          <w:p w14:paraId="11B37A6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2D6B447E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企业级组件、中文友好</w:t>
            </w:r>
          </w:p>
        </w:tc>
      </w:tr>
      <w:tr w:rsidR="00727A3D" w14:paraId="0AEA7EB4" w14:textId="77777777">
        <w:trPr>
          <w:jc w:val="center"/>
        </w:trPr>
        <w:tc>
          <w:tcPr>
            <w:tcW w:w="2161" w:type="dxa"/>
          </w:tcPr>
          <w:p w14:paraId="3EAC304E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后端框架</w:t>
            </w:r>
            <w:proofErr w:type="spellEnd"/>
          </w:p>
        </w:tc>
        <w:tc>
          <w:tcPr>
            <w:tcW w:w="2161" w:type="dxa"/>
          </w:tcPr>
          <w:p w14:paraId="6EC6091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FastAPI</w:t>
            </w:r>
          </w:p>
        </w:tc>
        <w:tc>
          <w:tcPr>
            <w:tcW w:w="2161" w:type="dxa"/>
          </w:tcPr>
          <w:p w14:paraId="3E57684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0.136</w:t>
            </w:r>
          </w:p>
        </w:tc>
        <w:tc>
          <w:tcPr>
            <w:tcW w:w="2161" w:type="dxa"/>
          </w:tcPr>
          <w:p w14:paraId="3A488386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异步高性能、自动文档、类型校验</w:t>
            </w:r>
          </w:p>
        </w:tc>
      </w:tr>
      <w:tr w:rsidR="00727A3D" w14:paraId="7B9374A5" w14:textId="77777777">
        <w:trPr>
          <w:jc w:val="center"/>
        </w:trPr>
        <w:tc>
          <w:tcPr>
            <w:tcW w:w="2161" w:type="dxa"/>
          </w:tcPr>
          <w:p w14:paraId="610B7CC1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后端语言</w:t>
            </w:r>
            <w:proofErr w:type="spellEnd"/>
          </w:p>
        </w:tc>
        <w:tc>
          <w:tcPr>
            <w:tcW w:w="2161" w:type="dxa"/>
          </w:tcPr>
          <w:p w14:paraId="10BDEF4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Python</w:t>
            </w:r>
          </w:p>
        </w:tc>
        <w:tc>
          <w:tcPr>
            <w:tcW w:w="2161" w:type="dxa"/>
          </w:tcPr>
          <w:p w14:paraId="61903CB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3.10+</w:t>
            </w:r>
          </w:p>
        </w:tc>
        <w:tc>
          <w:tcPr>
            <w:tcW w:w="2161" w:type="dxa"/>
          </w:tcPr>
          <w:p w14:paraId="757744B3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AI 生态丰富、开发效率高</w:t>
            </w:r>
          </w:p>
        </w:tc>
      </w:tr>
      <w:tr w:rsidR="00727A3D" w14:paraId="683B9137" w14:textId="77777777">
        <w:trPr>
          <w:jc w:val="center"/>
        </w:trPr>
        <w:tc>
          <w:tcPr>
            <w:tcW w:w="2161" w:type="dxa"/>
          </w:tcPr>
          <w:p w14:paraId="62EED44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ORM</w:t>
            </w:r>
          </w:p>
        </w:tc>
        <w:tc>
          <w:tcPr>
            <w:tcW w:w="2161" w:type="dxa"/>
          </w:tcPr>
          <w:p w14:paraId="7F51944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SQLAlchemy</w:t>
            </w:r>
          </w:p>
        </w:tc>
        <w:tc>
          <w:tcPr>
            <w:tcW w:w="2161" w:type="dxa"/>
          </w:tcPr>
          <w:p w14:paraId="77B18F3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2.0</w:t>
            </w:r>
          </w:p>
        </w:tc>
        <w:tc>
          <w:tcPr>
            <w:tcW w:w="2161" w:type="dxa"/>
          </w:tcPr>
          <w:p w14:paraId="71D0899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成熟稳定、异步支持</w:t>
            </w:r>
          </w:p>
        </w:tc>
      </w:tr>
      <w:tr w:rsidR="00727A3D" w14:paraId="1535D660" w14:textId="77777777">
        <w:trPr>
          <w:jc w:val="center"/>
        </w:trPr>
        <w:tc>
          <w:tcPr>
            <w:tcW w:w="2161" w:type="dxa"/>
          </w:tcPr>
          <w:p w14:paraId="503ED4B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数据库</w:t>
            </w:r>
          </w:p>
        </w:tc>
        <w:tc>
          <w:tcPr>
            <w:tcW w:w="2161" w:type="dxa"/>
          </w:tcPr>
          <w:p w14:paraId="1572E28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SQLite + aiosqlite</w:t>
            </w:r>
          </w:p>
        </w:tc>
        <w:tc>
          <w:tcPr>
            <w:tcW w:w="2161" w:type="dxa"/>
          </w:tcPr>
          <w:p w14:paraId="7369D09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3D738EB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轻量部署、零配置</w:t>
            </w:r>
          </w:p>
        </w:tc>
      </w:tr>
      <w:tr w:rsidR="00727A3D" w14:paraId="282C7402" w14:textId="77777777">
        <w:trPr>
          <w:jc w:val="center"/>
        </w:trPr>
        <w:tc>
          <w:tcPr>
            <w:tcW w:w="2161" w:type="dxa"/>
          </w:tcPr>
          <w:p w14:paraId="4D6DCB9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LLM</w:t>
            </w:r>
          </w:p>
        </w:tc>
        <w:tc>
          <w:tcPr>
            <w:tcW w:w="2161" w:type="dxa"/>
          </w:tcPr>
          <w:p w14:paraId="0828018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DeepSeek-Chat</w:t>
            </w:r>
          </w:p>
        </w:tc>
        <w:tc>
          <w:tcPr>
            <w:tcW w:w="2161" w:type="dxa"/>
          </w:tcPr>
          <w:p w14:paraId="01CE545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638609A2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国产大模型、中文能力强、API 兼容</w:t>
            </w:r>
          </w:p>
        </w:tc>
      </w:tr>
      <w:tr w:rsidR="00727A3D" w14:paraId="2FA04748" w14:textId="77777777">
        <w:trPr>
          <w:jc w:val="center"/>
        </w:trPr>
        <w:tc>
          <w:tcPr>
            <w:tcW w:w="2161" w:type="dxa"/>
          </w:tcPr>
          <w:p w14:paraId="4C6B2746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向量数据库</w:t>
            </w:r>
            <w:proofErr w:type="spellEnd"/>
          </w:p>
        </w:tc>
        <w:tc>
          <w:tcPr>
            <w:tcW w:w="2161" w:type="dxa"/>
          </w:tcPr>
          <w:p w14:paraId="45CE8B4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ChromaDB</w:t>
            </w:r>
          </w:p>
        </w:tc>
        <w:tc>
          <w:tcPr>
            <w:tcW w:w="2161" w:type="dxa"/>
          </w:tcPr>
          <w:p w14:paraId="1FC1533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0.5</w:t>
            </w:r>
          </w:p>
        </w:tc>
        <w:tc>
          <w:tcPr>
            <w:tcW w:w="2161" w:type="dxa"/>
          </w:tcPr>
          <w:p w14:paraId="56A268EE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嵌入式、无需外部服务</w:t>
            </w:r>
          </w:p>
        </w:tc>
      </w:tr>
      <w:tr w:rsidR="00727A3D" w14:paraId="235DA18F" w14:textId="77777777">
        <w:trPr>
          <w:jc w:val="center"/>
        </w:trPr>
        <w:tc>
          <w:tcPr>
            <w:tcW w:w="2161" w:type="dxa"/>
          </w:tcPr>
          <w:p w14:paraId="32DB604F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嵌入模型</w:t>
            </w:r>
            <w:proofErr w:type="spellEnd"/>
          </w:p>
        </w:tc>
        <w:tc>
          <w:tcPr>
            <w:tcW w:w="2161" w:type="dxa"/>
          </w:tcPr>
          <w:p w14:paraId="250A97A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Sentence-Transformers</w:t>
            </w:r>
          </w:p>
        </w:tc>
        <w:tc>
          <w:tcPr>
            <w:tcW w:w="2161" w:type="dxa"/>
          </w:tcPr>
          <w:p w14:paraId="2268E38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3.0</w:t>
            </w:r>
          </w:p>
        </w:tc>
        <w:tc>
          <w:tcPr>
            <w:tcW w:w="2161" w:type="dxa"/>
          </w:tcPr>
          <w:p w14:paraId="2CED36D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多语言语义理解</w:t>
            </w:r>
          </w:p>
        </w:tc>
      </w:tr>
      <w:tr w:rsidR="00727A3D" w14:paraId="24176202" w14:textId="77777777">
        <w:trPr>
          <w:jc w:val="center"/>
        </w:trPr>
        <w:tc>
          <w:tcPr>
            <w:tcW w:w="2161" w:type="dxa"/>
          </w:tcPr>
          <w:p w14:paraId="5A0BC16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语音识别</w:t>
            </w:r>
          </w:p>
        </w:tc>
        <w:tc>
          <w:tcPr>
            <w:tcW w:w="2161" w:type="dxa"/>
          </w:tcPr>
          <w:p w14:paraId="1007F0E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OpenAI Whisper</w:t>
            </w:r>
          </w:p>
        </w:tc>
        <w:tc>
          <w:tcPr>
            <w:tcW w:w="2161" w:type="dxa"/>
          </w:tcPr>
          <w:p w14:paraId="1BB0946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6039CA6B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开源、中文识别准确率高</w:t>
            </w:r>
          </w:p>
        </w:tc>
      </w:tr>
      <w:tr w:rsidR="00727A3D" w14:paraId="5B406A10" w14:textId="77777777">
        <w:trPr>
          <w:jc w:val="center"/>
        </w:trPr>
        <w:tc>
          <w:tcPr>
            <w:tcW w:w="2161" w:type="dxa"/>
          </w:tcPr>
          <w:p w14:paraId="3017B939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语音合成</w:t>
            </w:r>
            <w:proofErr w:type="spellEnd"/>
          </w:p>
        </w:tc>
        <w:tc>
          <w:tcPr>
            <w:tcW w:w="2161" w:type="dxa"/>
          </w:tcPr>
          <w:p w14:paraId="1929990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Edge TTS</w:t>
            </w:r>
          </w:p>
        </w:tc>
        <w:tc>
          <w:tcPr>
            <w:tcW w:w="2161" w:type="dxa"/>
          </w:tcPr>
          <w:p w14:paraId="6BE0426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6.1</w:t>
            </w:r>
          </w:p>
        </w:tc>
        <w:tc>
          <w:tcPr>
            <w:tcW w:w="2161" w:type="dxa"/>
          </w:tcPr>
          <w:p w14:paraId="1561929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免费、多音色、流式合成</w:t>
            </w:r>
          </w:p>
        </w:tc>
      </w:tr>
      <w:tr w:rsidR="00727A3D" w14:paraId="16B0BE51" w14:textId="77777777">
        <w:trPr>
          <w:jc w:val="center"/>
        </w:trPr>
        <w:tc>
          <w:tcPr>
            <w:tcW w:w="2161" w:type="dxa"/>
          </w:tcPr>
          <w:p w14:paraId="5131DA27" w14:textId="77777777" w:rsidR="00727A3D" w:rsidRDefault="00000000">
            <w:pPr>
              <w:rPr>
                <w:rFonts w:hint="eastAsia"/>
              </w:rPr>
            </w:pPr>
            <w:proofErr w:type="spellStart"/>
            <w:r>
              <w:rPr>
                <w:sz w:val="22"/>
              </w:rPr>
              <w:t>实时通信</w:t>
            </w:r>
            <w:proofErr w:type="spellEnd"/>
          </w:p>
        </w:tc>
        <w:tc>
          <w:tcPr>
            <w:tcW w:w="2161" w:type="dxa"/>
          </w:tcPr>
          <w:p w14:paraId="008AEB0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WebSocket</w:t>
            </w:r>
          </w:p>
        </w:tc>
        <w:tc>
          <w:tcPr>
            <w:tcW w:w="2161" w:type="dxa"/>
          </w:tcPr>
          <w:p w14:paraId="6C68263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728FEE2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全双工、低延迟推送</w:t>
            </w:r>
          </w:p>
        </w:tc>
      </w:tr>
      <w:tr w:rsidR="00727A3D" w14:paraId="471F948C" w14:textId="77777777">
        <w:trPr>
          <w:jc w:val="center"/>
        </w:trPr>
        <w:tc>
          <w:tcPr>
            <w:tcW w:w="2161" w:type="dxa"/>
          </w:tcPr>
          <w:p w14:paraId="1581E30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认证</w:t>
            </w:r>
          </w:p>
        </w:tc>
        <w:tc>
          <w:tcPr>
            <w:tcW w:w="2161" w:type="dxa"/>
          </w:tcPr>
          <w:p w14:paraId="32F010F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JWT (python-jose)</w:t>
            </w:r>
          </w:p>
        </w:tc>
        <w:tc>
          <w:tcPr>
            <w:tcW w:w="2161" w:type="dxa"/>
          </w:tcPr>
          <w:p w14:paraId="3EC8744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2161" w:type="dxa"/>
          </w:tcPr>
          <w:p w14:paraId="2B21B4B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无状态、跨端通用</w:t>
            </w:r>
          </w:p>
        </w:tc>
      </w:tr>
    </w:tbl>
    <w:p w14:paraId="21928931" w14:textId="77777777" w:rsidR="00727A3D" w:rsidRDefault="00727A3D">
      <w:pPr>
        <w:rPr>
          <w:rFonts w:hint="eastAsia"/>
        </w:rPr>
      </w:pPr>
    </w:p>
    <w:p w14:paraId="0DA5D779" w14:textId="77777777" w:rsidR="00727A3D" w:rsidRDefault="00000000">
      <w:pPr>
        <w:pStyle w:val="21"/>
      </w:pPr>
      <w:bookmarkStart w:id="17" w:name="_Toc235434202"/>
      <w:r>
        <w:lastRenderedPageBreak/>
        <w:t xml:space="preserve">4.2 </w:t>
      </w:r>
      <w:r>
        <w:t>关键技术选型说明</w:t>
      </w:r>
      <w:bookmarkEnd w:id="17"/>
    </w:p>
    <w:p w14:paraId="2E47F90D" w14:textId="77777777" w:rsidR="00727A3D" w:rsidRDefault="00000000">
      <w:pPr>
        <w:pStyle w:val="31"/>
      </w:pPr>
      <w:bookmarkStart w:id="18" w:name="_Toc235434203"/>
      <w:r>
        <w:t xml:space="preserve">4.2.1 </w:t>
      </w:r>
      <w:r>
        <w:t>大语言模型选型</w:t>
      </w:r>
      <w:bookmarkEnd w:id="18"/>
    </w:p>
    <w:p w14:paraId="1A2A3520" w14:textId="77777777" w:rsidR="00727A3D" w:rsidRDefault="00000000">
      <w:pPr>
        <w:ind w:firstLine="420"/>
        <w:rPr>
          <w:rFonts w:hint="eastAsia"/>
        </w:rPr>
      </w:pPr>
      <w:r>
        <w:t>本项目选用 DeepSeek-Chat 作为核心对话引擎，原因如下：</w:t>
      </w:r>
    </w:p>
    <w:p w14:paraId="6044D873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中文理解与生成能力优秀，适合景区导览场景</w:t>
      </w:r>
    </w:p>
    <w:p w14:paraId="4C30AD16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支持流式（Streaming）输出，可实现逐字渲染</w:t>
      </w:r>
      <w:proofErr w:type="spellEnd"/>
    </w:p>
    <w:p w14:paraId="026D01C2" w14:textId="77777777" w:rsidR="00727A3D" w:rsidRDefault="00000000">
      <w:pPr>
        <w:pStyle w:val="a0"/>
        <w:ind w:left="567"/>
        <w:rPr>
          <w:rFonts w:hint="eastAsia"/>
        </w:rPr>
      </w:pPr>
      <w:r>
        <w:t>API 兼容 OpenAI 格式，便于后续切换模型</w:t>
      </w:r>
    </w:p>
    <w:p w14:paraId="2AE91E02" w14:textId="77777777" w:rsidR="00727A3D" w:rsidRDefault="00000000">
      <w:pPr>
        <w:pStyle w:val="a0"/>
        <w:ind w:left="567"/>
        <w:rPr>
          <w:rFonts w:hint="eastAsia"/>
        </w:rPr>
      </w:pPr>
      <w:r>
        <w:t>推理速度快，首 Token 延迟低</w:t>
      </w:r>
    </w:p>
    <w:p w14:paraId="4C3104DA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成本可控，适合学生团队项目</w:t>
      </w:r>
    </w:p>
    <w:p w14:paraId="0F93ECAD" w14:textId="77777777" w:rsidR="00727A3D" w:rsidRDefault="00000000">
      <w:pPr>
        <w:pStyle w:val="31"/>
      </w:pPr>
      <w:bookmarkStart w:id="19" w:name="_Toc235434204"/>
      <w:r>
        <w:t xml:space="preserve">4.2.2 RAG </w:t>
      </w:r>
      <w:proofErr w:type="spellStart"/>
      <w:r>
        <w:t>知识增强方案</w:t>
      </w:r>
      <w:bookmarkEnd w:id="19"/>
      <w:proofErr w:type="spellEnd"/>
    </w:p>
    <w:p w14:paraId="38EB5548" w14:textId="77777777" w:rsidR="00727A3D" w:rsidRDefault="00000000">
      <w:pPr>
        <w:ind w:firstLine="420"/>
        <w:rPr>
          <w:rFonts w:hint="eastAsia"/>
        </w:rPr>
      </w:pPr>
      <w:r>
        <w:t>为解决大模型在特定领域知识不足和"幻觉"问题，采用 RAG（Retrieval-Augmented Generation）架构：</w:t>
      </w:r>
    </w:p>
    <w:p w14:paraId="373379FB" w14:textId="77777777" w:rsidR="00727A3D" w:rsidRDefault="00000000">
      <w:pPr>
        <w:pStyle w:val="a0"/>
        <w:ind w:left="567"/>
        <w:rPr>
          <w:rFonts w:hint="eastAsia"/>
        </w:rPr>
      </w:pPr>
      <w:r>
        <w:t>嵌入模型：paraphrase-multilingual-MiniLM-L12-v2（支持中英文混合语义）</w:t>
      </w:r>
    </w:p>
    <w:p w14:paraId="4CDB6F5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向量数据库：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>（嵌入式，无需额外部署）</w:t>
      </w:r>
    </w:p>
    <w:p w14:paraId="194A6E2A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检索策略：Top-K</w:t>
      </w:r>
      <w:proofErr w:type="spellEnd"/>
      <w:r>
        <w:t xml:space="preserve"> </w:t>
      </w:r>
      <w:proofErr w:type="spellStart"/>
      <w:r>
        <w:t>语义相似度检索，将相关片段注入</w:t>
      </w:r>
      <w:proofErr w:type="spellEnd"/>
      <w:r>
        <w:t xml:space="preserve"> System Prompt</w:t>
      </w:r>
    </w:p>
    <w:p w14:paraId="5770FEC6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效果：回答准确率提升 40%+，有效抑制幻觉</w:t>
      </w:r>
    </w:p>
    <w:p w14:paraId="24EAD0A4" w14:textId="77777777" w:rsidR="00727A3D" w:rsidRDefault="00000000">
      <w:pPr>
        <w:pStyle w:val="31"/>
        <w:rPr>
          <w:lang w:eastAsia="zh-CN"/>
        </w:rPr>
      </w:pPr>
      <w:bookmarkStart w:id="20" w:name="_Toc235434205"/>
      <w:r>
        <w:rPr>
          <w:lang w:eastAsia="zh-CN"/>
        </w:rPr>
        <w:t xml:space="preserve">4.2.3 </w:t>
      </w:r>
      <w:r>
        <w:rPr>
          <w:lang w:eastAsia="zh-CN"/>
        </w:rPr>
        <w:t>语音交互方案</w:t>
      </w:r>
      <w:bookmarkEnd w:id="20"/>
    </w:p>
    <w:p w14:paraId="5F52EDD5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语音交互采用"端侧录音 + 服务端识别/合成"的架构：</w:t>
      </w:r>
    </w:p>
    <w:p w14:paraId="0B7ADE72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语音识别（ASR</w:t>
      </w:r>
      <w:proofErr w:type="spellEnd"/>
      <w:r>
        <w:t xml:space="preserve">）：OpenAI Whisper </w:t>
      </w:r>
      <w:proofErr w:type="spellStart"/>
      <w:r>
        <w:t>模型，服务端部署，中文准确率</w:t>
      </w:r>
      <w:proofErr w:type="spellEnd"/>
      <w:r>
        <w:t xml:space="preserve"> &gt; 90%</w:t>
      </w:r>
    </w:p>
    <w:p w14:paraId="03B47BA2" w14:textId="77777777" w:rsidR="00727A3D" w:rsidRDefault="00000000">
      <w:pPr>
        <w:pStyle w:val="a0"/>
        <w:ind w:left="567"/>
        <w:rPr>
          <w:rFonts w:hint="eastAsia"/>
        </w:rPr>
      </w:pPr>
      <w:r>
        <w:t>语音合成（TTS）：Microsoft Edge TTS，5 种中文音色，支持流式分句合成</w:t>
      </w:r>
    </w:p>
    <w:p w14:paraId="3DF79C84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优化策略：LLM 流式输出 + 句子边界检测 + 分句并行 TTS → 首句语音延迟 &lt; 2s</w:t>
      </w:r>
    </w:p>
    <w:p w14:paraId="5F3C434D" w14:textId="77777777" w:rsidR="00727A3D" w:rsidRDefault="00000000">
      <w:pPr>
        <w:pStyle w:val="1"/>
        <w:rPr>
          <w:lang w:eastAsia="zh-CN"/>
        </w:rPr>
      </w:pPr>
      <w:bookmarkStart w:id="21" w:name="_Toc235434206"/>
      <w:r>
        <w:rPr>
          <w:lang w:eastAsia="zh-CN"/>
        </w:rPr>
        <w:lastRenderedPageBreak/>
        <w:t>五、核心实现方案</w:t>
      </w:r>
      <w:bookmarkEnd w:id="21"/>
    </w:p>
    <w:p w14:paraId="25EEC887" w14:textId="77777777" w:rsidR="00727A3D" w:rsidRDefault="00000000">
      <w:pPr>
        <w:pStyle w:val="21"/>
        <w:rPr>
          <w:lang w:eastAsia="zh-CN"/>
        </w:rPr>
      </w:pPr>
      <w:bookmarkStart w:id="22" w:name="_Toc235434207"/>
      <w:r>
        <w:rPr>
          <w:lang w:eastAsia="zh-CN"/>
        </w:rPr>
        <w:t xml:space="preserve">5.1 AI </w:t>
      </w:r>
      <w:r>
        <w:rPr>
          <w:lang w:eastAsia="zh-CN"/>
        </w:rPr>
        <w:t>对话流程（端到端流式架构）</w:t>
      </w:r>
      <w:bookmarkEnd w:id="22"/>
    </w:p>
    <w:p w14:paraId="548F9791" w14:textId="77777777" w:rsidR="00727A3D" w:rsidRDefault="00000000">
      <w:pPr>
        <w:ind w:firstLine="420"/>
        <w:rPr>
          <w:rFonts w:hint="eastAsia"/>
        </w:rPr>
      </w:pPr>
      <w:r>
        <w:t xml:space="preserve">AI </w:t>
      </w:r>
      <w:proofErr w:type="spellStart"/>
      <w:r>
        <w:t>对话是系统的核心功能，采用</w:t>
      </w:r>
      <w:proofErr w:type="spellEnd"/>
      <w:r>
        <w:t xml:space="preserve"> WebSocket </w:t>
      </w:r>
      <w:proofErr w:type="spellStart"/>
      <w:r>
        <w:t>全双工通信实现流式交互</w:t>
      </w:r>
      <w:proofErr w:type="spellEnd"/>
      <w:r>
        <w:t>：</w:t>
      </w:r>
    </w:p>
    <w:p w14:paraId="23B67C2E" w14:textId="77777777" w:rsidR="00727A3D" w:rsidRDefault="00727A3D">
      <w:pPr>
        <w:rPr>
          <w:rFonts w:hint="eastAsia"/>
        </w:rPr>
      </w:pPr>
    </w:p>
    <w:p w14:paraId="2AC6B6C5" w14:textId="77777777" w:rsidR="00727A3D" w:rsidRDefault="00000000">
      <w:pPr>
        <w:rPr>
          <w:rFonts w:hint="eastAsia"/>
        </w:rPr>
      </w:pPr>
      <w:r>
        <w:rPr>
          <w:b/>
        </w:rPr>
        <w:t>【完整流程】</w:t>
      </w:r>
    </w:p>
    <w:p w14:paraId="245E770A" w14:textId="77777777" w:rsidR="00727A3D" w:rsidRDefault="00000000">
      <w:pPr>
        <w:pStyle w:val="a0"/>
        <w:ind w:left="567"/>
        <w:rPr>
          <w:rFonts w:hint="eastAsia"/>
        </w:rPr>
      </w:pPr>
      <w:r>
        <w:t>① 用户输入（文字/语音）→ 语音通过 Whisper ASR 转为文字</w:t>
      </w:r>
    </w:p>
    <w:p w14:paraId="57097B72" w14:textId="77777777" w:rsidR="00727A3D" w:rsidRDefault="00000000">
      <w:pPr>
        <w:pStyle w:val="a0"/>
        <w:ind w:left="567"/>
        <w:rPr>
          <w:rFonts w:hint="eastAsia"/>
        </w:rPr>
      </w:pPr>
      <w:r>
        <w:t>② 前端通过 WebSocket 发送 {type: "query", text, voice} 消息</w:t>
      </w:r>
    </w:p>
    <w:p w14:paraId="21D1A2D3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③ 后端 RAG 检索：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语义搜索景区知识库，获取相关上下文</w:t>
      </w:r>
    </w:p>
    <w:p w14:paraId="02604D66" w14:textId="77777777" w:rsidR="00727A3D" w:rsidRDefault="00000000">
      <w:pPr>
        <w:pStyle w:val="a0"/>
        <w:ind w:left="567"/>
        <w:rPr>
          <w:rFonts w:hint="eastAsia"/>
        </w:rPr>
      </w:pPr>
      <w:r>
        <w:t xml:space="preserve">④ </w:t>
      </w:r>
      <w:proofErr w:type="spellStart"/>
      <w:r>
        <w:t>构造</w:t>
      </w:r>
      <w:proofErr w:type="spellEnd"/>
      <w:r>
        <w:t xml:space="preserve"> </w:t>
      </w:r>
      <w:proofErr w:type="spellStart"/>
      <w:r>
        <w:t>Prompt：System</w:t>
      </w:r>
      <w:proofErr w:type="spellEnd"/>
      <w:r>
        <w:t xml:space="preserve"> Prompt + RAG 上下文 + 历史对话 + 用户问题</w:t>
      </w:r>
    </w:p>
    <w:p w14:paraId="4386063D" w14:textId="77777777" w:rsidR="00727A3D" w:rsidRDefault="00000000">
      <w:pPr>
        <w:pStyle w:val="a0"/>
        <w:ind w:left="567"/>
        <w:rPr>
          <w:rFonts w:hint="eastAsia"/>
        </w:rPr>
      </w:pPr>
      <w:r>
        <w:t>⑤ 调用 DeepSeek LLM，流式返回 Token</w:t>
      </w:r>
    </w:p>
    <w:p w14:paraId="07AA373F" w14:textId="77777777" w:rsidR="00727A3D" w:rsidRDefault="00000000">
      <w:pPr>
        <w:pStyle w:val="a0"/>
        <w:ind w:left="567"/>
        <w:rPr>
          <w:rFonts w:hint="eastAsia"/>
        </w:rPr>
      </w:pPr>
      <w:r>
        <w:t>⑥ 实时推送 llm_token 事件 → 前端逐字渲染文本</w:t>
      </w:r>
    </w:p>
    <w:p w14:paraId="28161147" w14:textId="77777777" w:rsidR="00727A3D" w:rsidRDefault="00000000">
      <w:pPr>
        <w:pStyle w:val="a0"/>
        <w:ind w:left="567"/>
        <w:rPr>
          <w:rFonts w:hint="eastAsia"/>
        </w:rPr>
      </w:pPr>
      <w:r>
        <w:t>⑦ 检测句子边界（。！？）→ 分句触发 Edge TTS 后台合成</w:t>
      </w:r>
    </w:p>
    <w:p w14:paraId="71A19CC4" w14:textId="77777777" w:rsidR="00727A3D" w:rsidRDefault="00000000">
      <w:pPr>
        <w:pStyle w:val="a0"/>
        <w:ind w:left="567"/>
        <w:rPr>
          <w:rFonts w:hint="eastAsia"/>
        </w:rPr>
      </w:pPr>
      <w:r>
        <w:t>⑧ TTS 音频按序通过 tts_chunk 事件推送 → 前端队列播放</w:t>
      </w:r>
    </w:p>
    <w:p w14:paraId="6008127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⑨ 数字人 WebView 接收音频 URL → 驱动口型同步动画</w:t>
      </w:r>
    </w:p>
    <w:p w14:paraId="30B89A5F" w14:textId="77777777" w:rsidR="00727A3D" w:rsidRDefault="00000000">
      <w:pPr>
        <w:pStyle w:val="a0"/>
        <w:ind w:left="567"/>
        <w:rPr>
          <w:rFonts w:hint="eastAsia"/>
        </w:rPr>
      </w:pPr>
      <w:r>
        <w:t xml:space="preserve">⑩ </w:t>
      </w:r>
      <w:proofErr w:type="spellStart"/>
      <w:r>
        <w:t>全部完成</w:t>
      </w:r>
      <w:proofErr w:type="spellEnd"/>
      <w:r>
        <w:t xml:space="preserve"> → </w:t>
      </w:r>
      <w:proofErr w:type="spellStart"/>
      <w:r>
        <w:t>发送</w:t>
      </w:r>
      <w:proofErr w:type="spellEnd"/>
      <w:r>
        <w:t xml:space="preserve"> </w:t>
      </w:r>
      <w:proofErr w:type="spellStart"/>
      <w:r>
        <w:t>llm_done</w:t>
      </w:r>
      <w:proofErr w:type="spellEnd"/>
      <w:r>
        <w:t xml:space="preserve"> + ready 事件 → 前端解锁输入</w:t>
      </w:r>
    </w:p>
    <w:p w14:paraId="35070B20" w14:textId="77777777" w:rsidR="00727A3D" w:rsidRDefault="00727A3D">
      <w:pPr>
        <w:rPr>
          <w:rFonts w:hint="eastAsia"/>
        </w:rPr>
      </w:pPr>
    </w:p>
    <w:p w14:paraId="6A429194" w14:textId="77777777" w:rsidR="00727A3D" w:rsidRDefault="00000000">
      <w:pPr>
        <w:rPr>
          <w:rFonts w:hint="eastAsia"/>
        </w:rPr>
      </w:pPr>
      <w:r>
        <w:rPr>
          <w:b/>
        </w:rPr>
        <w:t>【关键优化】</w:t>
      </w:r>
    </w:p>
    <w:p w14:paraId="16D7DB7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LLM 流式输出与分句 TTS 并行执行，用户无需等待完整回复</w:t>
      </w:r>
    </w:p>
    <w:p w14:paraId="720C4CDC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首句语音延迟压缩至 2 秒以内</w:t>
      </w:r>
    </w:p>
    <w:p w14:paraId="5CED76D3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模型预加载机制：服务启动时预热 Whisper、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>、LLM 客户端</w:t>
      </w:r>
    </w:p>
    <w:p w14:paraId="1CF473DE" w14:textId="77777777" w:rsidR="00727A3D" w:rsidRDefault="00000000">
      <w:pPr>
        <w:pStyle w:val="21"/>
        <w:rPr>
          <w:lang w:eastAsia="zh-CN"/>
        </w:rPr>
      </w:pPr>
      <w:bookmarkStart w:id="23" w:name="_Toc235434208"/>
      <w:r>
        <w:rPr>
          <w:lang w:eastAsia="zh-CN"/>
        </w:rPr>
        <w:lastRenderedPageBreak/>
        <w:t xml:space="preserve">5.2 RAG </w:t>
      </w:r>
      <w:r>
        <w:rPr>
          <w:lang w:eastAsia="zh-CN"/>
        </w:rPr>
        <w:t>知识增强实现</w:t>
      </w:r>
      <w:bookmarkEnd w:id="23"/>
    </w:p>
    <w:p w14:paraId="690DBEBF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RAG 系统分为离线构建和在线检索两个阶段：</w:t>
      </w:r>
    </w:p>
    <w:p w14:paraId="4F5BA0F1" w14:textId="77777777" w:rsidR="00727A3D" w:rsidRDefault="00727A3D">
      <w:pPr>
        <w:rPr>
          <w:rFonts w:hint="eastAsia"/>
          <w:lang w:eastAsia="zh-CN"/>
        </w:rPr>
      </w:pPr>
    </w:p>
    <w:p w14:paraId="093A2B8D" w14:textId="77777777" w:rsidR="00727A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【离线阶段 — 知识库构建】</w:t>
      </w:r>
    </w:p>
    <w:p w14:paraId="17A5663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景区文档（景点介绍、历史文化、游览指南）→ 文本分块（Chunking）</w:t>
      </w:r>
    </w:p>
    <w:p w14:paraId="3F4F02FA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使用</w:t>
      </w:r>
      <w:proofErr w:type="spellEnd"/>
      <w:r>
        <w:t xml:space="preserve"> Sentence-Transformers </w:t>
      </w:r>
      <w:proofErr w:type="spellStart"/>
      <w:r>
        <w:t>将文本块编码为语义向量</w:t>
      </w:r>
      <w:proofErr w:type="spellEnd"/>
    </w:p>
    <w:p w14:paraId="55321719" w14:textId="77777777" w:rsidR="00727A3D" w:rsidRDefault="00000000">
      <w:pPr>
        <w:pStyle w:val="a0"/>
        <w:ind w:left="567"/>
        <w:rPr>
          <w:rFonts w:hint="eastAsia"/>
        </w:rPr>
      </w:pPr>
      <w:r>
        <w:t>向量存入 ChromaDB 持久化存储</w:t>
      </w:r>
    </w:p>
    <w:p w14:paraId="7DACF198" w14:textId="77777777" w:rsidR="00727A3D" w:rsidRDefault="00727A3D">
      <w:pPr>
        <w:rPr>
          <w:rFonts w:hint="eastAsia"/>
        </w:rPr>
      </w:pPr>
    </w:p>
    <w:p w14:paraId="6EBD5A6A" w14:textId="77777777" w:rsidR="00727A3D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【在线阶段 — 实时检索增强】</w:t>
      </w:r>
    </w:p>
    <w:p w14:paraId="71427AA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用户问题 → 同一嵌入模型向量化</w:t>
      </w:r>
    </w:p>
    <w:p w14:paraId="1E6788DF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ChromaDB</w:t>
      </w:r>
      <w:proofErr w:type="spellEnd"/>
      <w:r>
        <w:t xml:space="preserve"> </w:t>
      </w:r>
      <w:proofErr w:type="spellStart"/>
      <w:r>
        <w:t>语义相似度检索</w:t>
      </w:r>
      <w:proofErr w:type="spellEnd"/>
      <w:r>
        <w:t xml:space="preserve"> Top-K </w:t>
      </w:r>
      <w:proofErr w:type="spellStart"/>
      <w:r>
        <w:t>最相关片段</w:t>
      </w:r>
      <w:proofErr w:type="spellEnd"/>
    </w:p>
    <w:p w14:paraId="04FA9BC5" w14:textId="77777777" w:rsidR="00727A3D" w:rsidRDefault="00000000">
      <w:pPr>
        <w:pStyle w:val="a0"/>
        <w:ind w:left="567"/>
        <w:rPr>
          <w:rFonts w:hint="eastAsia"/>
        </w:rPr>
      </w:pPr>
      <w:r>
        <w:t>检索结果注入 System Prompt 作为参考上下文</w:t>
      </w:r>
    </w:p>
    <w:p w14:paraId="1D36965B" w14:textId="77777777" w:rsidR="00727A3D" w:rsidRDefault="00000000">
      <w:pPr>
        <w:pStyle w:val="a0"/>
        <w:ind w:left="567"/>
        <w:rPr>
          <w:rFonts w:hint="eastAsia"/>
        </w:rPr>
      </w:pPr>
      <w:r>
        <w:t>LLM 基于上下文生成准确、切题的回答</w:t>
      </w:r>
    </w:p>
    <w:p w14:paraId="5232E6F7" w14:textId="77777777" w:rsidR="00727A3D" w:rsidRDefault="00727A3D">
      <w:pPr>
        <w:rPr>
          <w:rFonts w:hint="eastAsia"/>
        </w:rPr>
      </w:pPr>
    </w:p>
    <w:p w14:paraId="05D37DA2" w14:textId="77777777" w:rsidR="00727A3D" w:rsidRDefault="00000000">
      <w:pPr>
        <w:rPr>
          <w:rFonts w:hint="eastAsia"/>
        </w:rPr>
      </w:pPr>
      <w:r>
        <w:rPr>
          <w:b/>
        </w:rPr>
        <w:t>【技术细节】</w:t>
      </w:r>
    </w:p>
    <w:p w14:paraId="1D87528C" w14:textId="77777777" w:rsidR="00727A3D" w:rsidRDefault="00000000">
      <w:pPr>
        <w:pStyle w:val="a0"/>
        <w:ind w:left="567"/>
        <w:rPr>
          <w:rFonts w:hint="eastAsia"/>
        </w:rPr>
      </w:pPr>
      <w:r>
        <w:t>超时保护：asyncio.wait_for 设置 10s 超时，模型加载失败不阻塞对话</w:t>
      </w:r>
    </w:p>
    <w:p w14:paraId="6B767C2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HF 镜像加速：使用 hf-mirror.com 解决国内模型下载问题</w:t>
      </w:r>
    </w:p>
    <w:p w14:paraId="3B85E65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知识库支持通过管理后台动态更新，新增条目自动向量化</w:t>
      </w:r>
    </w:p>
    <w:p w14:paraId="1AE19EE6" w14:textId="77777777" w:rsidR="00727A3D" w:rsidRDefault="00000000">
      <w:pPr>
        <w:pStyle w:val="21"/>
        <w:rPr>
          <w:lang w:eastAsia="zh-CN"/>
        </w:rPr>
      </w:pPr>
      <w:bookmarkStart w:id="24" w:name="_Toc235434209"/>
      <w:r>
        <w:rPr>
          <w:lang w:eastAsia="zh-CN"/>
        </w:rPr>
        <w:t xml:space="preserve">5.3 </w:t>
      </w:r>
      <w:r>
        <w:rPr>
          <w:lang w:eastAsia="zh-CN"/>
        </w:rPr>
        <w:t>语音交互实现</w:t>
      </w:r>
      <w:bookmarkEnd w:id="24"/>
    </w:p>
    <w:p w14:paraId="5C999F7D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语音交互包含语音识别（ASR）和语音合成（TTS）两个环节：</w:t>
      </w:r>
    </w:p>
    <w:p w14:paraId="0C88789F" w14:textId="77777777" w:rsidR="00727A3D" w:rsidRDefault="00727A3D">
      <w:pPr>
        <w:rPr>
          <w:rFonts w:hint="eastAsia"/>
          <w:lang w:eastAsia="zh-CN"/>
        </w:rPr>
      </w:pPr>
    </w:p>
    <w:p w14:paraId="6A88290D" w14:textId="77777777" w:rsidR="00727A3D" w:rsidRDefault="00000000">
      <w:pPr>
        <w:rPr>
          <w:rFonts w:hint="eastAsia"/>
        </w:rPr>
      </w:pPr>
      <w:r>
        <w:rPr>
          <w:b/>
        </w:rPr>
        <w:lastRenderedPageBreak/>
        <w:t>【</w:t>
      </w:r>
      <w:proofErr w:type="spellStart"/>
      <w:r>
        <w:rPr>
          <w:b/>
        </w:rPr>
        <w:t>语音识别</w:t>
      </w:r>
      <w:proofErr w:type="spellEnd"/>
      <w:r>
        <w:rPr>
          <w:b/>
        </w:rPr>
        <w:t xml:space="preserve"> — Whisper ASR】</w:t>
      </w:r>
    </w:p>
    <w:p w14:paraId="049BC7E5" w14:textId="77777777" w:rsidR="00727A3D" w:rsidRDefault="00000000">
      <w:pPr>
        <w:pStyle w:val="a0"/>
        <w:ind w:left="567"/>
        <w:rPr>
          <w:rFonts w:hint="eastAsia"/>
        </w:rPr>
      </w:pPr>
      <w:r>
        <w:t>移动端录音（expo-audio）→ 上传音频文件至后端</w:t>
      </w:r>
    </w:p>
    <w:p w14:paraId="67504C71" w14:textId="77777777" w:rsidR="00727A3D" w:rsidRDefault="00000000">
      <w:pPr>
        <w:pStyle w:val="a0"/>
        <w:ind w:left="567"/>
        <w:rPr>
          <w:rFonts w:hint="eastAsia"/>
        </w:rPr>
      </w:pPr>
      <w:r>
        <w:t>后端调用 OpenAI Whisper 模型进行语音转文字</w:t>
      </w:r>
    </w:p>
    <w:p w14:paraId="0E918A5B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支持中文普通话识别，准确率 &gt; 90%</w:t>
      </w:r>
    </w:p>
    <w:p w14:paraId="00758FD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模型预加载：服务启动时加载，避免首次请求等待</w:t>
      </w:r>
    </w:p>
    <w:p w14:paraId="391BE939" w14:textId="77777777" w:rsidR="00727A3D" w:rsidRDefault="00727A3D">
      <w:pPr>
        <w:rPr>
          <w:rFonts w:hint="eastAsia"/>
          <w:lang w:eastAsia="zh-CN"/>
        </w:rPr>
      </w:pPr>
    </w:p>
    <w:p w14:paraId="7ECEF96F" w14:textId="77777777" w:rsidR="00727A3D" w:rsidRDefault="00000000">
      <w:pPr>
        <w:rPr>
          <w:rFonts w:hint="eastAsia"/>
        </w:rPr>
      </w:pPr>
      <w:r>
        <w:rPr>
          <w:b/>
        </w:rPr>
        <w:t>【</w:t>
      </w:r>
      <w:proofErr w:type="spellStart"/>
      <w:r>
        <w:rPr>
          <w:b/>
        </w:rPr>
        <w:t>语音合成</w:t>
      </w:r>
      <w:proofErr w:type="spellEnd"/>
      <w:r>
        <w:rPr>
          <w:b/>
        </w:rPr>
        <w:t xml:space="preserve"> — Edge TTS 流式分句】</w:t>
      </w:r>
    </w:p>
    <w:p w14:paraId="654418CC" w14:textId="77777777" w:rsidR="00727A3D" w:rsidRDefault="00000000">
      <w:pPr>
        <w:pStyle w:val="a0"/>
        <w:ind w:left="567"/>
        <w:rPr>
          <w:rFonts w:hint="eastAsia"/>
        </w:rPr>
      </w:pPr>
      <w:r>
        <w:rPr>
          <w:lang w:eastAsia="zh-CN"/>
        </w:rPr>
        <w:t>LLM 流式输出过程中，实时检测句子边界（。</w:t>
      </w:r>
      <w:r>
        <w:t>！？等标点）</w:t>
      </w:r>
    </w:p>
    <w:p w14:paraId="00784585" w14:textId="77777777" w:rsidR="00727A3D" w:rsidRDefault="00000000">
      <w:pPr>
        <w:pStyle w:val="a0"/>
        <w:ind w:left="567"/>
        <w:rPr>
          <w:rFonts w:hint="eastAsia"/>
        </w:rPr>
      </w:pPr>
      <w:r>
        <w:t>每检测到完整句子，立即触发 Edge TTS 异步合成</w:t>
      </w:r>
    </w:p>
    <w:p w14:paraId="210FB903" w14:textId="77777777" w:rsidR="00727A3D" w:rsidRDefault="00000000">
      <w:pPr>
        <w:pStyle w:val="a0"/>
        <w:ind w:left="567"/>
        <w:rPr>
          <w:rFonts w:hint="eastAsia"/>
        </w:rPr>
      </w:pPr>
      <w:r>
        <w:t>合成音频按序通过 WebSocket tts_chunk 事件推送至前端</w:t>
      </w:r>
    </w:p>
    <w:p w14:paraId="73397CA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前端维护播放队列，按序无缝播放</w:t>
      </w:r>
    </w:p>
    <w:p w14:paraId="7F712DA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支持 5 种中文音色：晓晓、云扬、云希、晓萱、晓墨</w:t>
      </w:r>
    </w:p>
    <w:p w14:paraId="33F28E95" w14:textId="77777777" w:rsidR="00727A3D" w:rsidRDefault="00000000">
      <w:pPr>
        <w:pStyle w:val="21"/>
        <w:rPr>
          <w:lang w:eastAsia="zh-CN"/>
        </w:rPr>
      </w:pPr>
      <w:bookmarkStart w:id="25" w:name="_Toc235434210"/>
      <w:r>
        <w:rPr>
          <w:lang w:eastAsia="zh-CN"/>
        </w:rPr>
        <w:t xml:space="preserve">5.4 </w:t>
      </w:r>
      <w:r>
        <w:rPr>
          <w:lang w:eastAsia="zh-CN"/>
        </w:rPr>
        <w:t>数字人实现</w:t>
      </w:r>
      <w:bookmarkEnd w:id="25"/>
    </w:p>
    <w:p w14:paraId="7B54B547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数字人模块通过 WebView 嵌入 3D 虚拟导游形象：</w:t>
      </w:r>
    </w:p>
    <w:p w14:paraId="7BBB6C1C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前端使用</w:t>
      </w:r>
      <w:proofErr w:type="spellEnd"/>
      <w:r>
        <w:t xml:space="preserve"> React Native WebView 加载数字人页面</w:t>
      </w:r>
    </w:p>
    <w:p w14:paraId="602F702C" w14:textId="77777777" w:rsidR="00727A3D" w:rsidRDefault="00000000">
      <w:pPr>
        <w:pStyle w:val="a0"/>
        <w:ind w:left="567"/>
        <w:rPr>
          <w:rFonts w:hint="eastAsia"/>
        </w:rPr>
      </w:pPr>
      <w:r>
        <w:t>数字人页面基于 Three.js / VRM 渲染 3D 模型</w:t>
      </w:r>
    </w:p>
    <w:p w14:paraId="16EF2785" w14:textId="77777777" w:rsidR="00727A3D" w:rsidRDefault="00000000">
      <w:pPr>
        <w:pStyle w:val="a0"/>
        <w:ind w:left="567"/>
        <w:rPr>
          <w:rFonts w:hint="eastAsia"/>
        </w:rPr>
      </w:pPr>
      <w:r>
        <w:t>接收 TTS 音频 URL 后，驱动口型同步动画（Lip Sync）</w:t>
      </w:r>
    </w:p>
    <w:p w14:paraId="6FCBE37E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支持通过管理后台配置模型、音色、语速、问候语</w:t>
      </w:r>
    </w:p>
    <w:p w14:paraId="7BE3523B" w14:textId="77777777" w:rsidR="00727A3D" w:rsidRDefault="00000000">
      <w:pPr>
        <w:pStyle w:val="21"/>
        <w:rPr>
          <w:lang w:eastAsia="zh-CN"/>
        </w:rPr>
      </w:pPr>
      <w:bookmarkStart w:id="26" w:name="_Toc235434211"/>
      <w:r>
        <w:rPr>
          <w:lang w:eastAsia="zh-CN"/>
        </w:rPr>
        <w:t xml:space="preserve">5.5 </w:t>
      </w:r>
      <w:r>
        <w:rPr>
          <w:lang w:eastAsia="zh-CN"/>
        </w:rPr>
        <w:t>智慧地图实现</w:t>
      </w:r>
      <w:bookmarkEnd w:id="26"/>
    </w:p>
    <w:p w14:paraId="5AD68C35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地图模块基于 </w:t>
      </w:r>
      <w:proofErr w:type="spellStart"/>
      <w:r>
        <w:rPr>
          <w:lang w:eastAsia="zh-CN"/>
        </w:rPr>
        <w:t>MapLibre</w:t>
      </w:r>
      <w:proofErr w:type="spellEnd"/>
      <w:r>
        <w:rPr>
          <w:lang w:eastAsia="zh-CN"/>
        </w:rPr>
        <w:t xml:space="preserve"> GL 实现：</w:t>
      </w:r>
    </w:p>
    <w:p w14:paraId="73CDA0F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加载景区矢量地图，支持离线使用</w:t>
      </w:r>
    </w:p>
    <w:p w14:paraId="32A45FF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POI 景点标注，点击查看详情</w:t>
      </w:r>
    </w:p>
    <w:p w14:paraId="67038BAE" w14:textId="77777777" w:rsidR="00727A3D" w:rsidRDefault="00000000">
      <w:pPr>
        <w:pStyle w:val="a0"/>
        <w:ind w:left="567"/>
        <w:rPr>
          <w:rFonts w:hint="eastAsia"/>
        </w:rPr>
      </w:pPr>
      <w:r>
        <w:t xml:space="preserve">GPS </w:t>
      </w:r>
      <w:proofErr w:type="spellStart"/>
      <w:r>
        <w:t>实时定位（expo-location</w:t>
      </w:r>
      <w:proofErr w:type="spellEnd"/>
      <w:r>
        <w:t>），</w:t>
      </w:r>
      <w:proofErr w:type="spellStart"/>
      <w:r>
        <w:t>显示游客当前位置</w:t>
      </w:r>
      <w:proofErr w:type="spellEnd"/>
    </w:p>
    <w:p w14:paraId="0E128E7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个性化路线推荐：根据游客偏好推荐游览路线</w:t>
      </w:r>
    </w:p>
    <w:p w14:paraId="78EF6508" w14:textId="77777777" w:rsidR="00727A3D" w:rsidRDefault="00000000">
      <w:pPr>
        <w:pStyle w:val="21"/>
        <w:rPr>
          <w:lang w:eastAsia="zh-CN"/>
        </w:rPr>
      </w:pPr>
      <w:bookmarkStart w:id="27" w:name="_Toc235434212"/>
      <w:r>
        <w:rPr>
          <w:lang w:eastAsia="zh-CN"/>
        </w:rPr>
        <w:t xml:space="preserve">5.6 </w:t>
      </w:r>
      <w:r>
        <w:rPr>
          <w:lang w:eastAsia="zh-CN"/>
        </w:rPr>
        <w:t>认证与安全</w:t>
      </w:r>
      <w:bookmarkEnd w:id="27"/>
    </w:p>
    <w:p w14:paraId="1303D7E6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 JWT（JSON Web Token）无状态认证方案：</w:t>
      </w:r>
    </w:p>
    <w:p w14:paraId="157E4CED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用户注册：密码经 </w:t>
      </w:r>
      <w:proofErr w:type="spellStart"/>
      <w:r>
        <w:rPr>
          <w:lang w:eastAsia="zh-CN"/>
        </w:rPr>
        <w:t>bcrypt</w:t>
      </w:r>
      <w:proofErr w:type="spellEnd"/>
      <w:r>
        <w:rPr>
          <w:lang w:eastAsia="zh-CN"/>
        </w:rPr>
        <w:t xml:space="preserve"> 加密存储</w:t>
      </w:r>
    </w:p>
    <w:p w14:paraId="2959E6A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用户登录：验证通过后签发 JWT Token</w:t>
      </w:r>
    </w:p>
    <w:p w14:paraId="78F37F18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接口鉴权：请求头携带</w:t>
      </w:r>
      <w:proofErr w:type="spellEnd"/>
      <w:r>
        <w:t xml:space="preserve"> Bearer </w:t>
      </w:r>
      <w:proofErr w:type="spellStart"/>
      <w:r>
        <w:t>Token，后端校验有效性</w:t>
      </w:r>
      <w:proofErr w:type="spellEnd"/>
    </w:p>
    <w:p w14:paraId="305FAC6A" w14:textId="77777777" w:rsidR="00727A3D" w:rsidRDefault="00000000">
      <w:pPr>
        <w:pStyle w:val="a0"/>
        <w:ind w:left="567"/>
        <w:rPr>
          <w:rFonts w:hint="eastAsia"/>
        </w:rPr>
      </w:pPr>
      <w:r>
        <w:t>CORS 控制：限制允许的跨域来源</w:t>
      </w:r>
    </w:p>
    <w:p w14:paraId="6166192D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全局异常处理：统一错误响应格式，避免信息泄露</w:t>
      </w:r>
    </w:p>
    <w:p w14:paraId="24E0B5CE" w14:textId="77777777" w:rsidR="00727A3D" w:rsidRDefault="00000000">
      <w:pPr>
        <w:pStyle w:val="1"/>
        <w:rPr>
          <w:lang w:eastAsia="zh-CN"/>
        </w:rPr>
      </w:pPr>
      <w:bookmarkStart w:id="28" w:name="_Toc235434213"/>
      <w:r>
        <w:rPr>
          <w:lang w:eastAsia="zh-CN"/>
        </w:rPr>
        <w:t>六、创新点</w:t>
      </w:r>
      <w:bookmarkEnd w:id="28"/>
    </w:p>
    <w:p w14:paraId="5BAB6D3C" w14:textId="77777777" w:rsidR="00727A3D" w:rsidRDefault="00000000">
      <w:pPr>
        <w:pStyle w:val="21"/>
        <w:rPr>
          <w:lang w:eastAsia="zh-CN"/>
        </w:rPr>
      </w:pPr>
      <w:bookmarkStart w:id="29" w:name="_Toc235434214"/>
      <w:r>
        <w:rPr>
          <w:lang w:eastAsia="zh-CN"/>
        </w:rPr>
        <w:t xml:space="preserve">6.1 </w:t>
      </w:r>
      <w:r>
        <w:rPr>
          <w:lang w:eastAsia="zh-CN"/>
        </w:rPr>
        <w:t>流式分句</w:t>
      </w:r>
      <w:r>
        <w:rPr>
          <w:lang w:eastAsia="zh-CN"/>
        </w:rPr>
        <w:t xml:space="preserve"> TTS </w:t>
      </w:r>
      <w:r>
        <w:rPr>
          <w:lang w:eastAsia="zh-CN"/>
        </w:rPr>
        <w:t>技术</w:t>
      </w:r>
      <w:bookmarkEnd w:id="29"/>
    </w:p>
    <w:p w14:paraId="5A8A88FC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传统方案需等待 LLM 完整回复后再进行 TTS 合成，延迟高。本系统创新性地实现了"流式分句 TTS"：</w:t>
      </w:r>
    </w:p>
    <w:p w14:paraId="0FB624DC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LLM 流式输出 Token 的同时，实时检测句子边界</w:t>
      </w:r>
    </w:p>
    <w:p w14:paraId="59B0C252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每形成完整句子立即触发</w:t>
      </w:r>
      <w:proofErr w:type="spellEnd"/>
      <w:r>
        <w:t xml:space="preserve"> TTS </w:t>
      </w:r>
      <w:proofErr w:type="spellStart"/>
      <w:r>
        <w:t>合成，与后续</w:t>
      </w:r>
      <w:proofErr w:type="spellEnd"/>
      <w:r>
        <w:t xml:space="preserve"> Token 生成并行</w:t>
      </w:r>
    </w:p>
    <w:p w14:paraId="6D1B98AE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首句语音延迟从传统的 5-10s 压缩至 &lt; 2s</w:t>
      </w:r>
    </w:p>
    <w:p w14:paraId="56BD43B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用户感知：AI 导游"边想边说"，体验接近真人对话</w:t>
      </w:r>
    </w:p>
    <w:p w14:paraId="35DAE080" w14:textId="77777777" w:rsidR="00727A3D" w:rsidRDefault="00000000">
      <w:pPr>
        <w:pStyle w:val="21"/>
        <w:rPr>
          <w:lang w:eastAsia="zh-CN"/>
        </w:rPr>
      </w:pPr>
      <w:bookmarkStart w:id="30" w:name="_Toc235434215"/>
      <w:r>
        <w:rPr>
          <w:lang w:eastAsia="zh-CN"/>
        </w:rPr>
        <w:t xml:space="preserve">6.2 </w:t>
      </w:r>
      <w:r>
        <w:rPr>
          <w:lang w:eastAsia="zh-CN"/>
        </w:rPr>
        <w:t>数字人口型同步导览</w:t>
      </w:r>
      <w:bookmarkEnd w:id="30"/>
    </w:p>
    <w:p w14:paraId="28E36A5D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将 3D 数字人技术与景区导览结合：</w:t>
      </w:r>
    </w:p>
    <w:p w14:paraId="37743FC9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3D 虚拟导游形象，增强交互沉浸感</w:t>
      </w:r>
    </w:p>
    <w:p w14:paraId="01BFDF3C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音频驱动口型动画，视觉与听觉同步</w:t>
      </w:r>
    </w:p>
    <w:p w14:paraId="38E3B2C6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多音色实时切换，满足不同偏好</w:t>
      </w:r>
    </w:p>
    <w:p w14:paraId="124E35B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管理后台可配置，灵活适配不同景区</w:t>
      </w:r>
    </w:p>
    <w:p w14:paraId="5D6E9706" w14:textId="77777777" w:rsidR="00727A3D" w:rsidRDefault="00000000">
      <w:pPr>
        <w:pStyle w:val="21"/>
        <w:rPr>
          <w:lang w:eastAsia="zh-CN"/>
        </w:rPr>
      </w:pPr>
      <w:bookmarkStart w:id="31" w:name="_Toc235434216"/>
      <w:r>
        <w:rPr>
          <w:lang w:eastAsia="zh-CN"/>
        </w:rPr>
        <w:t xml:space="preserve">6.3 RAG </w:t>
      </w:r>
      <w:r>
        <w:rPr>
          <w:lang w:eastAsia="zh-CN"/>
        </w:rPr>
        <w:t>知识增强抑制幻觉</w:t>
      </w:r>
      <w:bookmarkEnd w:id="31"/>
    </w:p>
    <w:p w14:paraId="76A4A535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针对大模型在专业领域易产生"幻觉"的问题：</w:t>
      </w:r>
    </w:p>
    <w:p w14:paraId="2562CEE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构建景区专属知识库（景点、历史、文化、实用信息）</w:t>
      </w:r>
    </w:p>
    <w:p w14:paraId="5AA83614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语义向量检索确保上下文相关性</w:t>
      </w:r>
    </w:p>
    <w:p w14:paraId="022F8605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检索结果注入</w:t>
      </w:r>
      <w:proofErr w:type="spellEnd"/>
      <w:r>
        <w:t xml:space="preserve"> </w:t>
      </w:r>
      <w:proofErr w:type="spellStart"/>
      <w:r>
        <w:t>Prompt，引导</w:t>
      </w:r>
      <w:proofErr w:type="spellEnd"/>
      <w:r>
        <w:t xml:space="preserve"> LLM </w:t>
      </w:r>
      <w:proofErr w:type="spellStart"/>
      <w:r>
        <w:t>基于事实回答</w:t>
      </w:r>
      <w:proofErr w:type="spellEnd"/>
    </w:p>
    <w:p w14:paraId="74351EBE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回答准确率提升 40%+，有效避免"一本正经地胡说八道"</w:t>
      </w:r>
    </w:p>
    <w:p w14:paraId="34E95052" w14:textId="77777777" w:rsidR="00727A3D" w:rsidRDefault="00000000">
      <w:pPr>
        <w:pStyle w:val="21"/>
        <w:rPr>
          <w:lang w:eastAsia="zh-CN"/>
        </w:rPr>
      </w:pPr>
      <w:bookmarkStart w:id="32" w:name="_Toc235434217"/>
      <w:r>
        <w:rPr>
          <w:lang w:eastAsia="zh-CN"/>
        </w:rPr>
        <w:t xml:space="preserve">6.4 </w:t>
      </w:r>
      <w:r>
        <w:rPr>
          <w:lang w:eastAsia="zh-CN"/>
        </w:rPr>
        <w:t>全链路语音交互</w:t>
      </w:r>
      <w:bookmarkEnd w:id="32"/>
    </w:p>
    <w:p w14:paraId="75BB168E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实现"说→听"的完整语音闭环：</w:t>
      </w:r>
    </w:p>
    <w:p w14:paraId="255D2B57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语音输入：Whisper</w:t>
      </w:r>
      <w:proofErr w:type="spellEnd"/>
      <w:r>
        <w:t xml:space="preserve"> </w:t>
      </w:r>
      <w:proofErr w:type="spellStart"/>
      <w:r>
        <w:t>ASR，支持自然语言提问</w:t>
      </w:r>
      <w:proofErr w:type="spellEnd"/>
    </w:p>
    <w:p w14:paraId="025475DC" w14:textId="77777777" w:rsidR="00727A3D" w:rsidRDefault="00000000">
      <w:pPr>
        <w:pStyle w:val="a0"/>
        <w:ind w:left="567"/>
        <w:rPr>
          <w:rFonts w:hint="eastAsia"/>
        </w:rPr>
      </w:pPr>
      <w:r>
        <w:t>语音输出：Edge TTS 流式合成，5 种音色</w:t>
      </w:r>
    </w:p>
    <w:p w14:paraId="7D3A36CF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全程无需打字，适合户外游览场景</w:t>
      </w:r>
    </w:p>
    <w:p w14:paraId="3D55A4C1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老人、儿童等打字不便的群体也能轻松使用</w:t>
      </w:r>
    </w:p>
    <w:p w14:paraId="199E4CC5" w14:textId="77777777" w:rsidR="00727A3D" w:rsidRDefault="00000000">
      <w:pPr>
        <w:pStyle w:val="21"/>
        <w:rPr>
          <w:lang w:eastAsia="zh-CN"/>
        </w:rPr>
      </w:pPr>
      <w:bookmarkStart w:id="33" w:name="_Toc235434218"/>
      <w:r>
        <w:rPr>
          <w:lang w:eastAsia="zh-CN"/>
        </w:rPr>
        <w:t xml:space="preserve">6.5 </w:t>
      </w:r>
      <w:r>
        <w:rPr>
          <w:lang w:eastAsia="zh-CN"/>
        </w:rPr>
        <w:t>三端一体化架构</w:t>
      </w:r>
      <w:bookmarkEnd w:id="33"/>
    </w:p>
    <w:p w14:paraId="68F3CE12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移动端 + 管理后台 + 后端服务的完整闭环：</w:t>
      </w:r>
    </w:p>
    <w:p w14:paraId="6C3584B1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游客端提供极致交互体验</w:t>
      </w:r>
    </w:p>
    <w:p w14:paraId="5C3079AD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管理端实现知识库动态更新、内容运营、数据分析</w:t>
      </w:r>
    </w:p>
    <w:p w14:paraId="4AB8D9F5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后端统一 AI 能力中台，支撑多端复用</w:t>
      </w:r>
    </w:p>
    <w:p w14:paraId="308E6C5D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知识库更新即时生效，无需重启服务</w:t>
      </w:r>
    </w:p>
    <w:p w14:paraId="62DFF5E3" w14:textId="77777777" w:rsidR="00727A3D" w:rsidRDefault="00000000">
      <w:pPr>
        <w:pStyle w:val="1"/>
      </w:pPr>
      <w:bookmarkStart w:id="34" w:name="_Toc235434219"/>
      <w:proofErr w:type="spellStart"/>
      <w:r>
        <w:lastRenderedPageBreak/>
        <w:t>七、测试情况</w:t>
      </w:r>
      <w:bookmarkEnd w:id="34"/>
      <w:proofErr w:type="spellEnd"/>
    </w:p>
    <w:p w14:paraId="44E8F7F5" w14:textId="77777777" w:rsidR="00727A3D" w:rsidRDefault="00000000">
      <w:pPr>
        <w:pStyle w:val="21"/>
      </w:pPr>
      <w:bookmarkStart w:id="35" w:name="_Toc235434220"/>
      <w:r>
        <w:t xml:space="preserve">7.1 </w:t>
      </w:r>
      <w:r>
        <w:t>测试环境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8"/>
      </w:tblGrid>
      <w:tr w:rsidR="00727A3D" w14:paraId="0F8B9AD6" w14:textId="77777777">
        <w:trPr>
          <w:jc w:val="center"/>
        </w:trPr>
        <w:tc>
          <w:tcPr>
            <w:tcW w:w="4323" w:type="dxa"/>
            <w:shd w:val="clear" w:color="auto" w:fill="C89B3C"/>
          </w:tcPr>
          <w:p w14:paraId="387D3A76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w="4323" w:type="dxa"/>
            <w:shd w:val="clear" w:color="auto" w:fill="C89B3C"/>
          </w:tcPr>
          <w:p w14:paraId="37388D25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配置</w:t>
            </w:r>
          </w:p>
        </w:tc>
      </w:tr>
      <w:tr w:rsidR="00727A3D" w14:paraId="753129C0" w14:textId="77777777">
        <w:trPr>
          <w:jc w:val="center"/>
        </w:trPr>
        <w:tc>
          <w:tcPr>
            <w:tcW w:w="4323" w:type="dxa"/>
          </w:tcPr>
          <w:p w14:paraId="79BFC7C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操作系统</w:t>
            </w:r>
          </w:p>
        </w:tc>
        <w:tc>
          <w:tcPr>
            <w:tcW w:w="4323" w:type="dxa"/>
          </w:tcPr>
          <w:p w14:paraId="4D5FF46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Windows 11 25H2</w:t>
            </w:r>
          </w:p>
        </w:tc>
      </w:tr>
      <w:tr w:rsidR="00727A3D" w14:paraId="220F8631" w14:textId="77777777">
        <w:trPr>
          <w:jc w:val="center"/>
        </w:trPr>
        <w:tc>
          <w:tcPr>
            <w:tcW w:w="4323" w:type="dxa"/>
          </w:tcPr>
          <w:p w14:paraId="7A1BAC5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Python</w:t>
            </w:r>
          </w:p>
        </w:tc>
        <w:tc>
          <w:tcPr>
            <w:tcW w:w="4323" w:type="dxa"/>
          </w:tcPr>
          <w:p w14:paraId="12B0C20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3.10+</w:t>
            </w:r>
          </w:p>
        </w:tc>
      </w:tr>
      <w:tr w:rsidR="00727A3D" w14:paraId="50815F0F" w14:textId="77777777">
        <w:trPr>
          <w:jc w:val="center"/>
        </w:trPr>
        <w:tc>
          <w:tcPr>
            <w:tcW w:w="4323" w:type="dxa"/>
          </w:tcPr>
          <w:p w14:paraId="489BD9D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Node.js</w:t>
            </w:r>
          </w:p>
        </w:tc>
        <w:tc>
          <w:tcPr>
            <w:tcW w:w="4323" w:type="dxa"/>
          </w:tcPr>
          <w:p w14:paraId="1E02123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18+</w:t>
            </w:r>
          </w:p>
        </w:tc>
      </w:tr>
      <w:tr w:rsidR="00727A3D" w14:paraId="6C9C5009" w14:textId="77777777">
        <w:trPr>
          <w:jc w:val="center"/>
        </w:trPr>
        <w:tc>
          <w:tcPr>
            <w:tcW w:w="4323" w:type="dxa"/>
          </w:tcPr>
          <w:p w14:paraId="0E289A3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测试设备</w:t>
            </w:r>
          </w:p>
        </w:tc>
        <w:tc>
          <w:tcPr>
            <w:tcW w:w="4323" w:type="dxa"/>
          </w:tcPr>
          <w:p w14:paraId="46B0182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Android 手机（Expo Go）</w:t>
            </w:r>
          </w:p>
        </w:tc>
      </w:tr>
      <w:tr w:rsidR="00727A3D" w14:paraId="64D7AC21" w14:textId="77777777">
        <w:trPr>
          <w:jc w:val="center"/>
        </w:trPr>
        <w:tc>
          <w:tcPr>
            <w:tcW w:w="4323" w:type="dxa"/>
          </w:tcPr>
          <w:p w14:paraId="43B7535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网络环境</w:t>
            </w:r>
          </w:p>
        </w:tc>
        <w:tc>
          <w:tcPr>
            <w:tcW w:w="4323" w:type="dxa"/>
          </w:tcPr>
          <w:p w14:paraId="6B061EC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局域网 WiFi</w:t>
            </w:r>
          </w:p>
        </w:tc>
      </w:tr>
    </w:tbl>
    <w:p w14:paraId="40F3674C" w14:textId="77777777" w:rsidR="00727A3D" w:rsidRDefault="00727A3D">
      <w:pPr>
        <w:rPr>
          <w:rFonts w:hint="eastAsia"/>
        </w:rPr>
      </w:pPr>
    </w:p>
    <w:p w14:paraId="54CEAB5F" w14:textId="77777777" w:rsidR="00727A3D" w:rsidRDefault="00000000">
      <w:pPr>
        <w:pStyle w:val="21"/>
      </w:pPr>
      <w:bookmarkStart w:id="36" w:name="_Toc235434221"/>
      <w:r>
        <w:t xml:space="preserve">7.2 </w:t>
      </w:r>
      <w:r>
        <w:t>功能测试结果</w:t>
      </w:r>
      <w:bookmarkEnd w:id="3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9"/>
        <w:gridCol w:w="2878"/>
      </w:tblGrid>
      <w:tr w:rsidR="00727A3D" w14:paraId="1532E8FA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17913069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测试模块</w:t>
            </w:r>
          </w:p>
        </w:tc>
        <w:tc>
          <w:tcPr>
            <w:tcW w:w="2882" w:type="dxa"/>
            <w:shd w:val="clear" w:color="auto" w:fill="C89B3C"/>
          </w:tcPr>
          <w:p w14:paraId="37FAD7E7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测试内容</w:t>
            </w:r>
          </w:p>
        </w:tc>
        <w:tc>
          <w:tcPr>
            <w:tcW w:w="2882" w:type="dxa"/>
            <w:shd w:val="clear" w:color="auto" w:fill="C89B3C"/>
          </w:tcPr>
          <w:p w14:paraId="2D3995C1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测试结果</w:t>
            </w:r>
          </w:p>
        </w:tc>
      </w:tr>
      <w:tr w:rsidR="00727A3D" w14:paraId="5545BEDD" w14:textId="77777777">
        <w:trPr>
          <w:jc w:val="center"/>
        </w:trPr>
        <w:tc>
          <w:tcPr>
            <w:tcW w:w="2882" w:type="dxa"/>
          </w:tcPr>
          <w:p w14:paraId="5D208CD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AI 对话</w:t>
            </w:r>
          </w:p>
        </w:tc>
        <w:tc>
          <w:tcPr>
            <w:tcW w:w="2882" w:type="dxa"/>
          </w:tcPr>
          <w:p w14:paraId="44C7318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流式文本输出、多轮上下文连贯性</w:t>
            </w:r>
          </w:p>
        </w:tc>
        <w:tc>
          <w:tcPr>
            <w:tcW w:w="2882" w:type="dxa"/>
          </w:tcPr>
          <w:p w14:paraId="28C2D3D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✅ </w:t>
            </w:r>
            <w:proofErr w:type="spellStart"/>
            <w:r>
              <w:rPr>
                <w:sz w:val="22"/>
              </w:rPr>
              <w:t>通过</w:t>
            </w:r>
            <w:proofErr w:type="spellEnd"/>
          </w:p>
        </w:tc>
      </w:tr>
      <w:tr w:rsidR="00727A3D" w14:paraId="1E8C206C" w14:textId="77777777">
        <w:trPr>
          <w:jc w:val="center"/>
        </w:trPr>
        <w:tc>
          <w:tcPr>
            <w:tcW w:w="2882" w:type="dxa"/>
          </w:tcPr>
          <w:p w14:paraId="6FB8035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语音识别</w:t>
            </w:r>
          </w:p>
        </w:tc>
        <w:tc>
          <w:tcPr>
            <w:tcW w:w="2882" w:type="dxa"/>
          </w:tcPr>
          <w:p w14:paraId="01661A4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Whisper 中文普通话识别</w:t>
            </w:r>
          </w:p>
        </w:tc>
        <w:tc>
          <w:tcPr>
            <w:tcW w:w="2882" w:type="dxa"/>
          </w:tcPr>
          <w:p w14:paraId="4509A85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准确率 &gt; 90%</w:t>
            </w:r>
          </w:p>
        </w:tc>
      </w:tr>
      <w:tr w:rsidR="00727A3D" w14:paraId="7A59292B" w14:textId="77777777">
        <w:trPr>
          <w:jc w:val="center"/>
        </w:trPr>
        <w:tc>
          <w:tcPr>
            <w:tcW w:w="2882" w:type="dxa"/>
          </w:tcPr>
          <w:p w14:paraId="00C4961F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语音合成</w:t>
            </w:r>
          </w:p>
        </w:tc>
        <w:tc>
          <w:tcPr>
            <w:tcW w:w="2882" w:type="dxa"/>
          </w:tcPr>
          <w:p w14:paraId="10BFD04C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5 种音色切换、流式播放</w:t>
            </w:r>
          </w:p>
        </w:tc>
        <w:tc>
          <w:tcPr>
            <w:tcW w:w="2882" w:type="dxa"/>
          </w:tcPr>
          <w:p w14:paraId="29A6AD7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✅ </w:t>
            </w:r>
            <w:proofErr w:type="spellStart"/>
            <w:r>
              <w:rPr>
                <w:sz w:val="22"/>
              </w:rPr>
              <w:t>通过</w:t>
            </w:r>
            <w:proofErr w:type="spellEnd"/>
          </w:p>
        </w:tc>
      </w:tr>
      <w:tr w:rsidR="00727A3D" w14:paraId="30D55B82" w14:textId="77777777">
        <w:trPr>
          <w:jc w:val="center"/>
        </w:trPr>
        <w:tc>
          <w:tcPr>
            <w:tcW w:w="2882" w:type="dxa"/>
          </w:tcPr>
          <w:p w14:paraId="498D600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数字人</w:t>
            </w:r>
          </w:p>
        </w:tc>
        <w:tc>
          <w:tcPr>
            <w:tcW w:w="2882" w:type="dxa"/>
          </w:tcPr>
          <w:p w14:paraId="4FA8CE85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口型同步动画、音色切换</w:t>
            </w:r>
          </w:p>
        </w:tc>
        <w:tc>
          <w:tcPr>
            <w:tcW w:w="2882" w:type="dxa"/>
          </w:tcPr>
          <w:p w14:paraId="1A079B16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✅ </w:t>
            </w:r>
            <w:proofErr w:type="spellStart"/>
            <w:r>
              <w:rPr>
                <w:sz w:val="22"/>
              </w:rPr>
              <w:t>通过</w:t>
            </w:r>
            <w:proofErr w:type="spellEnd"/>
          </w:p>
        </w:tc>
      </w:tr>
      <w:tr w:rsidR="00727A3D" w14:paraId="1D5E0906" w14:textId="77777777">
        <w:trPr>
          <w:jc w:val="center"/>
        </w:trPr>
        <w:tc>
          <w:tcPr>
            <w:tcW w:w="2882" w:type="dxa"/>
          </w:tcPr>
          <w:p w14:paraId="04244CC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RAG 检索</w:t>
            </w:r>
          </w:p>
        </w:tc>
        <w:tc>
          <w:tcPr>
            <w:tcW w:w="2882" w:type="dxa"/>
          </w:tcPr>
          <w:p w14:paraId="7FA1BA10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知识库命中率、回答切题度</w:t>
            </w:r>
          </w:p>
        </w:tc>
        <w:tc>
          <w:tcPr>
            <w:tcW w:w="2882" w:type="dxa"/>
          </w:tcPr>
          <w:p w14:paraId="7A6C073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✅ </w:t>
            </w:r>
            <w:proofErr w:type="spellStart"/>
            <w:r>
              <w:rPr>
                <w:sz w:val="22"/>
              </w:rPr>
              <w:t>命中率高</w:t>
            </w:r>
            <w:proofErr w:type="spellEnd"/>
          </w:p>
        </w:tc>
      </w:tr>
      <w:tr w:rsidR="00727A3D" w14:paraId="0DD08DA9" w14:textId="77777777">
        <w:trPr>
          <w:jc w:val="center"/>
        </w:trPr>
        <w:tc>
          <w:tcPr>
            <w:tcW w:w="2882" w:type="dxa"/>
          </w:tcPr>
          <w:p w14:paraId="3B8CF3A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地图定位</w:t>
            </w:r>
          </w:p>
        </w:tc>
        <w:tc>
          <w:tcPr>
            <w:tcW w:w="2882" w:type="dxa"/>
          </w:tcPr>
          <w:p w14:paraId="296B807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GPS 定位、POI 显示</w:t>
            </w:r>
          </w:p>
        </w:tc>
        <w:tc>
          <w:tcPr>
            <w:tcW w:w="2882" w:type="dxa"/>
          </w:tcPr>
          <w:p w14:paraId="1C2D382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通过</w:t>
            </w:r>
          </w:p>
        </w:tc>
      </w:tr>
      <w:tr w:rsidR="00727A3D" w14:paraId="0A596BA9" w14:textId="77777777">
        <w:trPr>
          <w:jc w:val="center"/>
        </w:trPr>
        <w:tc>
          <w:tcPr>
            <w:tcW w:w="2882" w:type="dxa"/>
          </w:tcPr>
          <w:p w14:paraId="14D73D2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用户系统</w:t>
            </w:r>
          </w:p>
        </w:tc>
        <w:tc>
          <w:tcPr>
            <w:tcW w:w="2882" w:type="dxa"/>
          </w:tcPr>
          <w:p w14:paraId="2052A45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注册/登录/JWT 鉴权</w:t>
            </w:r>
          </w:p>
        </w:tc>
        <w:tc>
          <w:tcPr>
            <w:tcW w:w="2882" w:type="dxa"/>
          </w:tcPr>
          <w:p w14:paraId="1D7771E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通过</w:t>
            </w:r>
          </w:p>
        </w:tc>
      </w:tr>
      <w:tr w:rsidR="00727A3D" w14:paraId="1499EA78" w14:textId="77777777">
        <w:trPr>
          <w:jc w:val="center"/>
        </w:trPr>
        <w:tc>
          <w:tcPr>
            <w:tcW w:w="2882" w:type="dxa"/>
          </w:tcPr>
          <w:p w14:paraId="2383E37A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管理后台</w:t>
            </w:r>
          </w:p>
        </w:tc>
        <w:tc>
          <w:tcPr>
            <w:tcW w:w="2882" w:type="dxa"/>
          </w:tcPr>
          <w:p w14:paraId="15BA71D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CRUD 操作、数据看板</w:t>
            </w:r>
          </w:p>
        </w:tc>
        <w:tc>
          <w:tcPr>
            <w:tcW w:w="2882" w:type="dxa"/>
          </w:tcPr>
          <w:p w14:paraId="2CAD6F7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通过</w:t>
            </w:r>
          </w:p>
        </w:tc>
      </w:tr>
      <w:tr w:rsidR="00727A3D" w14:paraId="3C41FBFA" w14:textId="77777777">
        <w:trPr>
          <w:jc w:val="center"/>
        </w:trPr>
        <w:tc>
          <w:tcPr>
            <w:tcW w:w="2882" w:type="dxa"/>
          </w:tcPr>
          <w:p w14:paraId="6FC4C6F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WebSocket</w:t>
            </w:r>
          </w:p>
        </w:tc>
        <w:tc>
          <w:tcPr>
            <w:tcW w:w="2882" w:type="dxa"/>
          </w:tcPr>
          <w:p w14:paraId="6B112B72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断线重连、消息完整性</w:t>
            </w:r>
          </w:p>
        </w:tc>
        <w:tc>
          <w:tcPr>
            <w:tcW w:w="2882" w:type="dxa"/>
          </w:tcPr>
          <w:p w14:paraId="0CBCA63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✅ </w:t>
            </w:r>
            <w:proofErr w:type="spellStart"/>
            <w:r>
              <w:rPr>
                <w:sz w:val="22"/>
              </w:rPr>
              <w:t>通过</w:t>
            </w:r>
            <w:proofErr w:type="spellEnd"/>
          </w:p>
        </w:tc>
      </w:tr>
    </w:tbl>
    <w:p w14:paraId="4A6C77CB" w14:textId="77777777" w:rsidR="00727A3D" w:rsidRDefault="00727A3D">
      <w:pPr>
        <w:rPr>
          <w:rFonts w:hint="eastAsia"/>
        </w:rPr>
      </w:pPr>
    </w:p>
    <w:p w14:paraId="3E3C75A5" w14:textId="77777777" w:rsidR="00727A3D" w:rsidRDefault="00000000">
      <w:pPr>
        <w:pStyle w:val="21"/>
      </w:pPr>
      <w:bookmarkStart w:id="37" w:name="_Toc235434222"/>
      <w:r>
        <w:lastRenderedPageBreak/>
        <w:t xml:space="preserve">7.3 </w:t>
      </w:r>
      <w:r>
        <w:t>性能测试结果</w:t>
      </w:r>
      <w:bookmarkEnd w:id="3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9"/>
        <w:gridCol w:w="2878"/>
        <w:gridCol w:w="2879"/>
      </w:tblGrid>
      <w:tr w:rsidR="00727A3D" w14:paraId="6D7ACF48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307A1F0C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性能指标</w:t>
            </w:r>
          </w:p>
        </w:tc>
        <w:tc>
          <w:tcPr>
            <w:tcW w:w="2882" w:type="dxa"/>
            <w:shd w:val="clear" w:color="auto" w:fill="C89B3C"/>
          </w:tcPr>
          <w:p w14:paraId="5805DC9C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目标值</w:t>
            </w:r>
          </w:p>
        </w:tc>
        <w:tc>
          <w:tcPr>
            <w:tcW w:w="2882" w:type="dxa"/>
            <w:shd w:val="clear" w:color="auto" w:fill="C89B3C"/>
          </w:tcPr>
          <w:p w14:paraId="73ED30EC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实测值</w:t>
            </w:r>
          </w:p>
        </w:tc>
      </w:tr>
      <w:tr w:rsidR="00727A3D" w14:paraId="0953DE60" w14:textId="77777777">
        <w:trPr>
          <w:jc w:val="center"/>
        </w:trPr>
        <w:tc>
          <w:tcPr>
            <w:tcW w:w="2882" w:type="dxa"/>
          </w:tcPr>
          <w:p w14:paraId="1B6EFF9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LLM 首 Token 延迟</w:t>
            </w:r>
          </w:p>
        </w:tc>
        <w:tc>
          <w:tcPr>
            <w:tcW w:w="2882" w:type="dxa"/>
          </w:tcPr>
          <w:p w14:paraId="0C50C04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2s</w:t>
            </w:r>
          </w:p>
        </w:tc>
        <w:tc>
          <w:tcPr>
            <w:tcW w:w="2882" w:type="dxa"/>
          </w:tcPr>
          <w:p w14:paraId="10EDAEB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1.5s</w:t>
            </w:r>
          </w:p>
        </w:tc>
      </w:tr>
      <w:tr w:rsidR="00727A3D" w14:paraId="0B283DAD" w14:textId="77777777">
        <w:trPr>
          <w:jc w:val="center"/>
        </w:trPr>
        <w:tc>
          <w:tcPr>
            <w:tcW w:w="2882" w:type="dxa"/>
          </w:tcPr>
          <w:p w14:paraId="7186B814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首句语音延迟（分句 TTS）</w:t>
            </w:r>
          </w:p>
        </w:tc>
        <w:tc>
          <w:tcPr>
            <w:tcW w:w="2882" w:type="dxa"/>
          </w:tcPr>
          <w:p w14:paraId="5850C1B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3s</w:t>
            </w:r>
          </w:p>
        </w:tc>
        <w:tc>
          <w:tcPr>
            <w:tcW w:w="2882" w:type="dxa"/>
          </w:tcPr>
          <w:p w14:paraId="2D254DD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2s</w:t>
            </w:r>
          </w:p>
        </w:tc>
      </w:tr>
      <w:tr w:rsidR="00727A3D" w14:paraId="67062913" w14:textId="77777777">
        <w:trPr>
          <w:jc w:val="center"/>
        </w:trPr>
        <w:tc>
          <w:tcPr>
            <w:tcW w:w="2882" w:type="dxa"/>
          </w:tcPr>
          <w:p w14:paraId="21D2C00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RAG 检索延迟</w:t>
            </w:r>
          </w:p>
        </w:tc>
        <w:tc>
          <w:tcPr>
            <w:tcW w:w="2882" w:type="dxa"/>
          </w:tcPr>
          <w:p w14:paraId="2D1DD6D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1s</w:t>
            </w:r>
          </w:p>
        </w:tc>
        <w:tc>
          <w:tcPr>
            <w:tcW w:w="2882" w:type="dxa"/>
          </w:tcPr>
          <w:p w14:paraId="6CC89B9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500ms</w:t>
            </w:r>
          </w:p>
        </w:tc>
      </w:tr>
      <w:tr w:rsidR="00727A3D" w14:paraId="45494B7E" w14:textId="77777777">
        <w:trPr>
          <w:jc w:val="center"/>
        </w:trPr>
        <w:tc>
          <w:tcPr>
            <w:tcW w:w="2882" w:type="dxa"/>
          </w:tcPr>
          <w:p w14:paraId="7262BEB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WebSocket 并发连接</w:t>
            </w:r>
          </w:p>
        </w:tc>
        <w:tc>
          <w:tcPr>
            <w:tcW w:w="2882" w:type="dxa"/>
          </w:tcPr>
          <w:p w14:paraId="513AE27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50+</w:t>
            </w:r>
          </w:p>
        </w:tc>
        <w:tc>
          <w:tcPr>
            <w:tcW w:w="2882" w:type="dxa"/>
          </w:tcPr>
          <w:p w14:paraId="5B0E0E5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50+（异步 I/O）</w:t>
            </w:r>
          </w:p>
        </w:tc>
      </w:tr>
      <w:tr w:rsidR="00727A3D" w14:paraId="7E7E07D1" w14:textId="77777777">
        <w:trPr>
          <w:jc w:val="center"/>
        </w:trPr>
        <w:tc>
          <w:tcPr>
            <w:tcW w:w="2882" w:type="dxa"/>
          </w:tcPr>
          <w:p w14:paraId="27E1EE7A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服务启动时间（含模型预加载）</w:t>
            </w:r>
          </w:p>
        </w:tc>
        <w:tc>
          <w:tcPr>
            <w:tcW w:w="2882" w:type="dxa"/>
          </w:tcPr>
          <w:p w14:paraId="21867FA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&lt; 60s</w:t>
            </w:r>
          </w:p>
        </w:tc>
        <w:tc>
          <w:tcPr>
            <w:tcW w:w="2882" w:type="dxa"/>
          </w:tcPr>
          <w:p w14:paraId="3FDC38D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10-30s</w:t>
            </w:r>
          </w:p>
        </w:tc>
      </w:tr>
    </w:tbl>
    <w:p w14:paraId="43FECA19" w14:textId="77777777" w:rsidR="00727A3D" w:rsidRDefault="00727A3D">
      <w:pPr>
        <w:rPr>
          <w:rFonts w:hint="eastAsia"/>
        </w:rPr>
      </w:pPr>
    </w:p>
    <w:p w14:paraId="209BED96" w14:textId="77777777" w:rsidR="00727A3D" w:rsidRDefault="00000000">
      <w:pPr>
        <w:pStyle w:val="21"/>
      </w:pPr>
      <w:bookmarkStart w:id="38" w:name="_Toc235434223"/>
      <w:r>
        <w:t xml:space="preserve">7.4 </w:t>
      </w:r>
      <w:r>
        <w:t>兼容性测试</w:t>
      </w:r>
      <w:bookmarkEnd w:id="3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16"/>
      </w:tblGrid>
      <w:tr w:rsidR="00727A3D" w14:paraId="6AB5BE1D" w14:textId="77777777">
        <w:trPr>
          <w:jc w:val="center"/>
        </w:trPr>
        <w:tc>
          <w:tcPr>
            <w:tcW w:w="4323" w:type="dxa"/>
            <w:shd w:val="clear" w:color="auto" w:fill="C89B3C"/>
          </w:tcPr>
          <w:p w14:paraId="18F6586E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测试项</w:t>
            </w:r>
          </w:p>
        </w:tc>
        <w:tc>
          <w:tcPr>
            <w:tcW w:w="4323" w:type="dxa"/>
            <w:shd w:val="clear" w:color="auto" w:fill="C89B3C"/>
          </w:tcPr>
          <w:p w14:paraId="3DAB2BA2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结果</w:t>
            </w:r>
          </w:p>
        </w:tc>
      </w:tr>
      <w:tr w:rsidR="00727A3D" w14:paraId="6F1CADCC" w14:textId="77777777">
        <w:trPr>
          <w:jc w:val="center"/>
        </w:trPr>
        <w:tc>
          <w:tcPr>
            <w:tcW w:w="4323" w:type="dxa"/>
          </w:tcPr>
          <w:p w14:paraId="594B5DB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Android 9+ 各版本</w:t>
            </w:r>
          </w:p>
        </w:tc>
        <w:tc>
          <w:tcPr>
            <w:tcW w:w="4323" w:type="dxa"/>
          </w:tcPr>
          <w:p w14:paraId="3B560C25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兼容</w:t>
            </w:r>
          </w:p>
        </w:tc>
      </w:tr>
      <w:tr w:rsidR="00727A3D" w14:paraId="4D998D07" w14:textId="77777777">
        <w:trPr>
          <w:jc w:val="center"/>
        </w:trPr>
        <w:tc>
          <w:tcPr>
            <w:tcW w:w="4323" w:type="dxa"/>
          </w:tcPr>
          <w:p w14:paraId="3A445A74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不同屏幕尺寸（小屏/大屏/平板）</w:t>
            </w:r>
          </w:p>
        </w:tc>
        <w:tc>
          <w:tcPr>
            <w:tcW w:w="4323" w:type="dxa"/>
          </w:tcPr>
          <w:p w14:paraId="6B4EEAFB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自适应</w:t>
            </w:r>
          </w:p>
        </w:tc>
      </w:tr>
      <w:tr w:rsidR="00727A3D" w14:paraId="15CFC2A4" w14:textId="77777777">
        <w:trPr>
          <w:jc w:val="center"/>
        </w:trPr>
        <w:tc>
          <w:tcPr>
            <w:tcW w:w="4323" w:type="dxa"/>
          </w:tcPr>
          <w:p w14:paraId="16C42A7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弱网环境</w:t>
            </w:r>
          </w:p>
        </w:tc>
        <w:tc>
          <w:tcPr>
            <w:tcW w:w="4323" w:type="dxa"/>
          </w:tcPr>
          <w:p w14:paraId="7E9E3121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自动重连</w:t>
            </w:r>
          </w:p>
        </w:tc>
      </w:tr>
      <w:tr w:rsidR="00727A3D" w14:paraId="77FA12C6" w14:textId="77777777">
        <w:trPr>
          <w:jc w:val="center"/>
        </w:trPr>
        <w:tc>
          <w:tcPr>
            <w:tcW w:w="4323" w:type="dxa"/>
          </w:tcPr>
          <w:p w14:paraId="5E6AC699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管理后台（Chrome/Edge/Firefox）</w:t>
            </w:r>
          </w:p>
        </w:tc>
        <w:tc>
          <w:tcPr>
            <w:tcW w:w="4323" w:type="dxa"/>
          </w:tcPr>
          <w:p w14:paraId="4151BE30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✅ 兼容</w:t>
            </w:r>
          </w:p>
        </w:tc>
      </w:tr>
    </w:tbl>
    <w:p w14:paraId="4FAF1FE1" w14:textId="77777777" w:rsidR="00727A3D" w:rsidRDefault="00727A3D">
      <w:pPr>
        <w:rPr>
          <w:rFonts w:hint="eastAsia"/>
        </w:rPr>
      </w:pPr>
    </w:p>
    <w:p w14:paraId="0C66CE96" w14:textId="77777777" w:rsidR="00727A3D" w:rsidRDefault="00000000">
      <w:pPr>
        <w:pStyle w:val="21"/>
      </w:pPr>
      <w:bookmarkStart w:id="39" w:name="_Toc235434224"/>
      <w:r>
        <w:t xml:space="preserve">7.5 </w:t>
      </w:r>
      <w:r>
        <w:t>运行截图</w:t>
      </w:r>
      <w:bookmarkEnd w:id="39"/>
    </w:p>
    <w:p w14:paraId="5F100DC8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以下为系统实际运行截图：</w:t>
      </w:r>
    </w:p>
    <w:p w14:paraId="05EDA1D4" w14:textId="77777777" w:rsidR="00727A3D" w:rsidRDefault="00727A3D">
      <w:pPr>
        <w:rPr>
          <w:rFonts w:hint="eastAsia"/>
          <w:lang w:eastAsia="zh-CN"/>
        </w:rPr>
      </w:pPr>
    </w:p>
    <w:p w14:paraId="0865F246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【截图占位：mobile_chat.png】</w:t>
      </w:r>
    </w:p>
    <w:p w14:paraId="4A0C1A02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图 2  AI 对话界面 — 流式文本输出 + 语音交互</w:t>
      </w:r>
    </w:p>
    <w:p w14:paraId="4D4E8981" w14:textId="77777777" w:rsidR="00727A3D" w:rsidRDefault="00727A3D">
      <w:pPr>
        <w:rPr>
          <w:rFonts w:hint="eastAsia"/>
        </w:rPr>
      </w:pPr>
    </w:p>
    <w:p w14:paraId="58FDFE57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【截图占位：mobile_map.png】</w:t>
      </w:r>
    </w:p>
    <w:p w14:paraId="23133FB3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lastRenderedPageBreak/>
        <w:t>图 3  智慧地图 — GPS 定位 + POI 景点标注</w:t>
      </w:r>
    </w:p>
    <w:p w14:paraId="347F85AD" w14:textId="77777777" w:rsidR="00727A3D" w:rsidRDefault="00727A3D">
      <w:pPr>
        <w:rPr>
          <w:rFonts w:hint="eastAsia"/>
        </w:rPr>
      </w:pPr>
    </w:p>
    <w:p w14:paraId="1B381AE9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【截图占位：mobile_home.png】</w:t>
      </w:r>
    </w:p>
    <w:p w14:paraId="526D270C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图 4  首页与数字人导览</w:t>
      </w:r>
    </w:p>
    <w:p w14:paraId="407FDF5C" w14:textId="77777777" w:rsidR="00727A3D" w:rsidRDefault="00727A3D">
      <w:pPr>
        <w:rPr>
          <w:rFonts w:hint="eastAsia"/>
        </w:rPr>
      </w:pPr>
    </w:p>
    <w:p w14:paraId="04A8AAC3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【截图占位：mobile_voice.png】</w:t>
      </w:r>
    </w:p>
    <w:p w14:paraId="55ABA240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图 5  语音输入与多音色选择</w:t>
      </w:r>
    </w:p>
    <w:p w14:paraId="347C5FEC" w14:textId="77777777" w:rsidR="00727A3D" w:rsidRDefault="00727A3D">
      <w:pPr>
        <w:rPr>
          <w:rFonts w:hint="eastAsia"/>
        </w:rPr>
      </w:pPr>
    </w:p>
    <w:p w14:paraId="22789F14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【截图占位：admin_dashboard.png】</w:t>
      </w:r>
    </w:p>
    <w:p w14:paraId="087B7A8A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图 6  管理后台数据看板</w:t>
      </w:r>
    </w:p>
    <w:p w14:paraId="0418C36C" w14:textId="77777777" w:rsidR="00727A3D" w:rsidRDefault="00727A3D">
      <w:pPr>
        <w:rPr>
          <w:rFonts w:hint="eastAsia"/>
        </w:rPr>
      </w:pPr>
    </w:p>
    <w:p w14:paraId="450DBE0E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【截图占位：admin_knowledge.png】</w:t>
      </w:r>
    </w:p>
    <w:p w14:paraId="3B41054A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图 7  知识库管理界面</w:t>
      </w:r>
    </w:p>
    <w:p w14:paraId="4874B86E" w14:textId="77777777" w:rsidR="00727A3D" w:rsidRDefault="00727A3D">
      <w:pPr>
        <w:rPr>
          <w:rFonts w:hint="eastAsia"/>
        </w:rPr>
      </w:pPr>
    </w:p>
    <w:p w14:paraId="40D437EA" w14:textId="77777777" w:rsidR="00727A3D" w:rsidRDefault="00000000">
      <w:pPr>
        <w:jc w:val="center"/>
        <w:rPr>
          <w:rFonts w:hint="eastAsia"/>
        </w:rPr>
      </w:pPr>
      <w:r>
        <w:rPr>
          <w:color w:val="999999"/>
          <w:sz w:val="22"/>
        </w:rPr>
        <w:t>【截图占位：test_chat_flow.png】</w:t>
      </w:r>
    </w:p>
    <w:p w14:paraId="2871F1B0" w14:textId="77777777" w:rsidR="00727A3D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图 8  AI 对话完整流程测试</w:t>
      </w:r>
    </w:p>
    <w:p w14:paraId="3651B312" w14:textId="77777777" w:rsidR="00727A3D" w:rsidRDefault="00727A3D">
      <w:pPr>
        <w:rPr>
          <w:rFonts w:hint="eastAsia"/>
        </w:rPr>
      </w:pPr>
    </w:p>
    <w:p w14:paraId="774F93F9" w14:textId="77777777" w:rsidR="00727A3D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2"/>
          <w:lang w:eastAsia="zh-CN"/>
        </w:rPr>
        <w:t>【截图占位：test_voice.png】</w:t>
      </w:r>
    </w:p>
    <w:p w14:paraId="42ECC0E0" w14:textId="77777777" w:rsidR="00727A3D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图 9  语音识别 + TTS 合成测试</w:t>
      </w:r>
    </w:p>
    <w:p w14:paraId="0FB03050" w14:textId="77777777" w:rsidR="00727A3D" w:rsidRDefault="00727A3D">
      <w:pPr>
        <w:rPr>
          <w:rFonts w:hint="eastAsia"/>
          <w:lang w:eastAsia="zh-CN"/>
        </w:rPr>
      </w:pPr>
    </w:p>
    <w:p w14:paraId="753A25DB" w14:textId="77777777" w:rsidR="00727A3D" w:rsidRDefault="00000000">
      <w:pPr>
        <w:pStyle w:val="1"/>
        <w:rPr>
          <w:lang w:eastAsia="zh-CN"/>
        </w:rPr>
      </w:pPr>
      <w:bookmarkStart w:id="40" w:name="_Toc235434225"/>
      <w:r>
        <w:rPr>
          <w:lang w:eastAsia="zh-CN"/>
        </w:rPr>
        <w:lastRenderedPageBreak/>
        <w:t>八、团队分工</w:t>
      </w:r>
      <w:bookmarkEnd w:id="4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9"/>
        <w:gridCol w:w="2879"/>
      </w:tblGrid>
      <w:tr w:rsidR="00727A3D" w14:paraId="43028A74" w14:textId="77777777">
        <w:trPr>
          <w:jc w:val="center"/>
        </w:trPr>
        <w:tc>
          <w:tcPr>
            <w:tcW w:w="2882" w:type="dxa"/>
            <w:shd w:val="clear" w:color="auto" w:fill="C89B3C"/>
          </w:tcPr>
          <w:p w14:paraId="52CB369F" w14:textId="77777777" w:rsidR="00727A3D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2"/>
              </w:rPr>
              <w:t>角色</w:t>
            </w:r>
            <w:proofErr w:type="spellEnd"/>
          </w:p>
        </w:tc>
        <w:tc>
          <w:tcPr>
            <w:tcW w:w="2882" w:type="dxa"/>
            <w:shd w:val="clear" w:color="auto" w:fill="C89B3C"/>
          </w:tcPr>
          <w:p w14:paraId="58FB5989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职责范围</w:t>
            </w:r>
          </w:p>
        </w:tc>
        <w:tc>
          <w:tcPr>
            <w:tcW w:w="2882" w:type="dxa"/>
            <w:shd w:val="clear" w:color="auto" w:fill="C89B3C"/>
          </w:tcPr>
          <w:p w14:paraId="3DA6CC90" w14:textId="77777777" w:rsidR="00727A3D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主要工作</w:t>
            </w:r>
          </w:p>
        </w:tc>
      </w:tr>
      <w:tr w:rsidR="00727A3D" w14:paraId="75E02703" w14:textId="77777777">
        <w:trPr>
          <w:jc w:val="center"/>
        </w:trPr>
        <w:tc>
          <w:tcPr>
            <w:tcW w:w="2882" w:type="dxa"/>
          </w:tcPr>
          <w:p w14:paraId="53864B52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前端开发</w:t>
            </w:r>
          </w:p>
        </w:tc>
        <w:tc>
          <w:tcPr>
            <w:tcW w:w="2882" w:type="dxa"/>
          </w:tcPr>
          <w:p w14:paraId="6204780E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移动端 + 管理后台</w:t>
            </w:r>
          </w:p>
        </w:tc>
        <w:tc>
          <w:tcPr>
            <w:tcW w:w="2882" w:type="dxa"/>
          </w:tcPr>
          <w:p w14:paraId="607EA72C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React Native 组件开发、UI/UX 设计、数字人 WebView 集成、地图与定位、语音交互组件、Vue 管理后台开发</w:t>
            </w:r>
          </w:p>
        </w:tc>
      </w:tr>
      <w:tr w:rsidR="00727A3D" w14:paraId="35C3F9ED" w14:textId="77777777">
        <w:trPr>
          <w:jc w:val="center"/>
        </w:trPr>
        <w:tc>
          <w:tcPr>
            <w:tcW w:w="2882" w:type="dxa"/>
          </w:tcPr>
          <w:p w14:paraId="33458ABD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后端开发</w:t>
            </w:r>
          </w:p>
        </w:tc>
        <w:tc>
          <w:tcPr>
            <w:tcW w:w="2882" w:type="dxa"/>
          </w:tcPr>
          <w:p w14:paraId="0DE836D3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FastAPI 服务 + AI 集成</w:t>
            </w:r>
          </w:p>
        </w:tc>
        <w:tc>
          <w:tcPr>
            <w:tcW w:w="2882" w:type="dxa"/>
          </w:tcPr>
          <w:p w14:paraId="208BFF0B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服务架构设计、LLM 对话引擎、RAG 知识库系统、语音识别/合成服务、WebSocket 实时通信、数据库设计与 API 开发</w:t>
            </w:r>
          </w:p>
        </w:tc>
      </w:tr>
      <w:tr w:rsidR="00727A3D" w14:paraId="222D81F0" w14:textId="77777777">
        <w:trPr>
          <w:jc w:val="center"/>
        </w:trPr>
        <w:tc>
          <w:tcPr>
            <w:tcW w:w="2882" w:type="dxa"/>
          </w:tcPr>
          <w:p w14:paraId="3A57C407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 xml:space="preserve">AI </w:t>
            </w:r>
            <w:proofErr w:type="spellStart"/>
            <w:r>
              <w:rPr>
                <w:sz w:val="22"/>
              </w:rPr>
              <w:t>算法</w:t>
            </w:r>
            <w:proofErr w:type="spellEnd"/>
            <w:r>
              <w:rPr>
                <w:sz w:val="22"/>
              </w:rPr>
              <w:t xml:space="preserve"> &amp; </w:t>
            </w:r>
            <w:proofErr w:type="spellStart"/>
            <w:r>
              <w:rPr>
                <w:sz w:val="22"/>
              </w:rPr>
              <w:t>测试</w:t>
            </w:r>
            <w:proofErr w:type="spellEnd"/>
          </w:p>
        </w:tc>
        <w:tc>
          <w:tcPr>
            <w:tcW w:w="2882" w:type="dxa"/>
          </w:tcPr>
          <w:p w14:paraId="54080C98" w14:textId="77777777" w:rsidR="00727A3D" w:rsidRDefault="00000000">
            <w:pPr>
              <w:rPr>
                <w:rFonts w:hint="eastAsia"/>
              </w:rPr>
            </w:pPr>
            <w:r>
              <w:rPr>
                <w:sz w:val="22"/>
              </w:rPr>
              <w:t>模型调优 + 质量保障</w:t>
            </w:r>
          </w:p>
        </w:tc>
        <w:tc>
          <w:tcPr>
            <w:tcW w:w="2882" w:type="dxa"/>
          </w:tcPr>
          <w:p w14:paraId="53D80B12" w14:textId="77777777" w:rsidR="00727A3D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Prompt 工程与调优、RAG 检索策略优化、模型选型与评估、功能测试与回归、性能压测、文档撰写</w:t>
            </w:r>
          </w:p>
        </w:tc>
      </w:tr>
    </w:tbl>
    <w:p w14:paraId="46DEAA35" w14:textId="77777777" w:rsidR="00727A3D" w:rsidRDefault="00727A3D">
      <w:pPr>
        <w:rPr>
          <w:rFonts w:hint="eastAsia"/>
          <w:lang w:eastAsia="zh-CN"/>
        </w:rPr>
      </w:pPr>
    </w:p>
    <w:p w14:paraId="67347ACF" w14:textId="77777777" w:rsidR="00727A3D" w:rsidRDefault="00000000">
      <w:pPr>
        <w:pStyle w:val="1"/>
        <w:rPr>
          <w:lang w:eastAsia="zh-CN"/>
        </w:rPr>
      </w:pPr>
      <w:bookmarkStart w:id="41" w:name="_Toc235434226"/>
      <w:r>
        <w:rPr>
          <w:lang w:eastAsia="zh-CN"/>
        </w:rPr>
        <w:t>九、总结与展望</w:t>
      </w:r>
      <w:bookmarkEnd w:id="41"/>
    </w:p>
    <w:p w14:paraId="635842F2" w14:textId="77777777" w:rsidR="00727A3D" w:rsidRDefault="00000000">
      <w:pPr>
        <w:pStyle w:val="21"/>
        <w:rPr>
          <w:lang w:eastAsia="zh-CN"/>
        </w:rPr>
      </w:pPr>
      <w:bookmarkStart w:id="42" w:name="_Toc235434227"/>
      <w:r>
        <w:rPr>
          <w:lang w:eastAsia="zh-CN"/>
        </w:rPr>
        <w:t xml:space="preserve">9.1 </w:t>
      </w:r>
      <w:r>
        <w:rPr>
          <w:lang w:eastAsia="zh-CN"/>
        </w:rPr>
        <w:t>项目总结</w:t>
      </w:r>
      <w:bookmarkEnd w:id="42"/>
    </w:p>
    <w:p w14:paraId="4C0D1F65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本项目成功构建了一套完整的 AI 智慧景区导览系统，主要成果包括：</w:t>
      </w:r>
    </w:p>
    <w:p w14:paraId="2E7A4B98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t>完整的三端架构：移动端（Expo</w:t>
      </w:r>
      <w:proofErr w:type="spellEnd"/>
      <w:r>
        <w:t xml:space="preserve">/RN）+ </w:t>
      </w:r>
      <w:proofErr w:type="spellStart"/>
      <w:r>
        <w:t>管理后台（Vue</w:t>
      </w:r>
      <w:proofErr w:type="spellEnd"/>
      <w:r>
        <w:t xml:space="preserve"> 3）+ </w:t>
      </w:r>
      <w:proofErr w:type="spellStart"/>
      <w:r>
        <w:t>后端服务（FastAPI</w:t>
      </w:r>
      <w:proofErr w:type="spellEnd"/>
      <w:r>
        <w:t>）</w:t>
      </w:r>
    </w:p>
    <w:p w14:paraId="24B2E142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基于 DeepSeek 大模型 + RAG 知识增强，实现准确、流畅的 AI 导游对话</w:t>
      </w:r>
    </w:p>
    <w:p w14:paraId="7D786F0C" w14:textId="77777777" w:rsidR="00727A3D" w:rsidRDefault="00000000">
      <w:pPr>
        <w:pStyle w:val="a0"/>
        <w:ind w:left="567"/>
        <w:rPr>
          <w:rFonts w:hint="eastAsia"/>
        </w:rPr>
      </w:pPr>
      <w:proofErr w:type="spellStart"/>
      <w:r>
        <w:lastRenderedPageBreak/>
        <w:t>全链路语音交互（Whisper</w:t>
      </w:r>
      <w:proofErr w:type="spellEnd"/>
      <w:r>
        <w:t xml:space="preserve"> ASR + Edge TTS）+ 数字人口型同步，打造沉浸式导览体验</w:t>
      </w:r>
    </w:p>
    <w:p w14:paraId="104929E8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流式分句 TTS 技术将首句语音延迟压缩至 2 秒以内</w:t>
      </w:r>
    </w:p>
    <w:p w14:paraId="61D95736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智慧地图 + GPS 定位 + 个性化推荐，提升游览便利性</w:t>
      </w:r>
    </w:p>
    <w:p w14:paraId="69F399B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管理后台实现知识库动态更新、内容运营、数据分析一站式管理</w:t>
      </w:r>
    </w:p>
    <w:p w14:paraId="415CFF49" w14:textId="77777777" w:rsidR="00727A3D" w:rsidRDefault="00000000">
      <w:pPr>
        <w:pStyle w:val="21"/>
        <w:rPr>
          <w:lang w:eastAsia="zh-CN"/>
        </w:rPr>
      </w:pPr>
      <w:bookmarkStart w:id="43" w:name="_Toc235434228"/>
      <w:r>
        <w:rPr>
          <w:lang w:eastAsia="zh-CN"/>
        </w:rPr>
        <w:t xml:space="preserve">9.2 </w:t>
      </w:r>
      <w:r>
        <w:rPr>
          <w:lang w:eastAsia="zh-CN"/>
        </w:rPr>
        <w:t>未来展望</w:t>
      </w:r>
      <w:bookmarkEnd w:id="43"/>
    </w:p>
    <w:p w14:paraId="27BA6C63" w14:textId="77777777" w:rsidR="00727A3D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系统仍有较大的优化和扩展空间：</w:t>
      </w:r>
    </w:p>
    <w:p w14:paraId="35DCD5C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多模态大模型：接入支持图像理解的 LLM，实现真正的拍照识景</w:t>
      </w:r>
    </w:p>
    <w:p w14:paraId="7401F587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AR 实景导航：结合 AR 技术实现 3D 实景叠加导航</w:t>
      </w:r>
    </w:p>
    <w:p w14:paraId="0A352BC4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多语言国际化：支持英语、日语等多语言，服务国际游客</w:t>
      </w:r>
    </w:p>
    <w:p w14:paraId="34DCAB16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SaaS 化平台：抽象为通用智慧文旅平台，快速适配不同景区</w:t>
      </w:r>
    </w:p>
    <w:p w14:paraId="109C3D44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离线大模型：探索端侧小模型部署，实现无网络环境下的基础导览</w:t>
      </w:r>
    </w:p>
    <w:p w14:paraId="54E71E1D" w14:textId="77777777" w:rsidR="00727A3D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社交化功能：游客社区、打卡分享、实时问答互动</w:t>
      </w:r>
    </w:p>
    <w:sectPr w:rsidR="00727A3D" w:rsidSect="00E52206">
      <w:footerReference w:type="default" r:id="rId15"/>
      <w:pgSz w:w="12240" w:h="15840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737DD" w14:textId="77777777" w:rsidR="00D748F0" w:rsidRDefault="00D748F0" w:rsidP="00562F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6F12DA" w14:textId="77777777" w:rsidR="00D748F0" w:rsidRDefault="00D748F0" w:rsidP="00562F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8561E" w14:textId="77777777" w:rsidR="00562F69" w:rsidRDefault="00562F6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9D29" w14:textId="77777777" w:rsidR="00562F69" w:rsidRDefault="00562F69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2261" w14:textId="77777777" w:rsidR="00562F69" w:rsidRDefault="00562F69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895860"/>
      <w:docPartObj>
        <w:docPartGallery w:val="Page Numbers (Bottom of Page)"/>
        <w:docPartUnique/>
      </w:docPartObj>
    </w:sdtPr>
    <w:sdtContent>
      <w:p w14:paraId="60EABF85" w14:textId="77777777" w:rsidR="00562F69" w:rsidRDefault="00562F69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28C236EC" w14:textId="77777777" w:rsidR="00562F69" w:rsidRDefault="00562F69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C712" w14:textId="77777777" w:rsidR="00D748F0" w:rsidRDefault="00D748F0" w:rsidP="00562F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66AAF9" w14:textId="77777777" w:rsidR="00D748F0" w:rsidRDefault="00D748F0" w:rsidP="00562F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03858" w14:textId="77777777" w:rsidR="00562F69" w:rsidRDefault="00562F6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EC72" w14:textId="77777777" w:rsidR="00562F69" w:rsidRDefault="00562F69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1D25" w14:textId="77777777" w:rsidR="00562F69" w:rsidRDefault="00562F69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011161">
    <w:abstractNumId w:val="8"/>
  </w:num>
  <w:num w:numId="2" w16cid:durableId="966469066">
    <w:abstractNumId w:val="6"/>
  </w:num>
  <w:num w:numId="3" w16cid:durableId="977107626">
    <w:abstractNumId w:val="5"/>
  </w:num>
  <w:num w:numId="4" w16cid:durableId="1774398729">
    <w:abstractNumId w:val="4"/>
  </w:num>
  <w:num w:numId="5" w16cid:durableId="882062239">
    <w:abstractNumId w:val="7"/>
  </w:num>
  <w:num w:numId="6" w16cid:durableId="1669752166">
    <w:abstractNumId w:val="3"/>
  </w:num>
  <w:num w:numId="7" w16cid:durableId="1538003335">
    <w:abstractNumId w:val="2"/>
  </w:num>
  <w:num w:numId="8" w16cid:durableId="711921814">
    <w:abstractNumId w:val="1"/>
  </w:num>
  <w:num w:numId="9" w16cid:durableId="144140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270"/>
    <w:rsid w:val="0015074B"/>
    <w:rsid w:val="0029639D"/>
    <w:rsid w:val="00326F90"/>
    <w:rsid w:val="004C4F5A"/>
    <w:rsid w:val="00525DDE"/>
    <w:rsid w:val="00562F69"/>
    <w:rsid w:val="00727A3D"/>
    <w:rsid w:val="0076553B"/>
    <w:rsid w:val="00AA1D8D"/>
    <w:rsid w:val="00B47730"/>
    <w:rsid w:val="00BA54FF"/>
    <w:rsid w:val="00CA24E4"/>
    <w:rsid w:val="00CB0664"/>
    <w:rsid w:val="00D4492F"/>
    <w:rsid w:val="00D748F0"/>
    <w:rsid w:val="00E123EF"/>
    <w:rsid w:val="00E52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DC8C76"/>
  <w14:defaultImageDpi w14:val="300"/>
  <w15:docId w15:val="{FA978408-29D5-4E30-A58F-CF66A5D4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52206"/>
  </w:style>
  <w:style w:type="paragraph" w:styleId="TOC2">
    <w:name w:val="toc 2"/>
    <w:basedOn w:val="a1"/>
    <w:next w:val="a1"/>
    <w:autoRedefine/>
    <w:uiPriority w:val="39"/>
    <w:unhideWhenUsed/>
    <w:rsid w:val="00E52206"/>
    <w:pPr>
      <w:tabs>
        <w:tab w:val="right" w:leader="dot" w:pos="8636"/>
      </w:tabs>
      <w:spacing w:after="0"/>
      <w:ind w:leftChars="200" w:left="480"/>
    </w:pPr>
  </w:style>
  <w:style w:type="paragraph" w:styleId="TOC3">
    <w:name w:val="toc 3"/>
    <w:basedOn w:val="a1"/>
    <w:next w:val="a1"/>
    <w:autoRedefine/>
    <w:uiPriority w:val="39"/>
    <w:unhideWhenUsed/>
    <w:rsid w:val="00E52206"/>
    <w:pPr>
      <w:ind w:leftChars="400" w:left="840"/>
    </w:pPr>
  </w:style>
  <w:style w:type="character" w:styleId="aff9">
    <w:name w:val="Hyperlink"/>
    <w:basedOn w:val="a2"/>
    <w:uiPriority w:val="99"/>
    <w:unhideWhenUsed/>
    <w:rsid w:val="00E522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4921</Words>
  <Characters>6939</Characters>
  <Application>Microsoft Office Word</Application>
  <DocSecurity>0</DocSecurity>
  <Lines>578</Lines>
  <Paragraphs>790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致翔 冯</cp:lastModifiedBy>
  <cp:revision>4</cp:revision>
  <dcterms:created xsi:type="dcterms:W3CDTF">2026-07-20T02:21:00Z</dcterms:created>
  <dcterms:modified xsi:type="dcterms:W3CDTF">2026-10-24T16:26:00Z</dcterms:modified>
  <cp:category/>
</cp:coreProperties>
</file>